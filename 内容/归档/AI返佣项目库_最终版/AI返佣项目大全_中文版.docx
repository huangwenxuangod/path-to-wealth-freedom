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工具联盟营销/返佣项目大全（中文版）</w:t>
      </w:r>
    </w:p>
    <w:p>
      <w:r>
        <w:t>v3 · 2026-06-11</w:t>
      </w:r>
    </w:p>
    <w:p>
      <w:r>
        <w:t>整理：车干 · 大学生 AI 实战家</w:t>
      </w:r>
    </w:p>
    <w:p/>
    <w:p>
      <w:r>
        <w:t>项目总数：362 / 覆盖类别：21 大类</w:t>
      </w:r>
    </w:p>
    <w:p/>
    <w:p>
      <w:pPr>
        <w:pStyle w:val="Heading1"/>
      </w:pPr>
      <w:r>
        <w:t>一、21 大类别分布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项目数</w:t>
            </w:r>
          </w:p>
        </w:tc>
      </w:tr>
      <w:tr>
        <w:tc>
          <w:tcPr>
            <w:tcW w:type="dxa" w:w="4320"/>
          </w:tcPr>
          <w:p>
            <w:r>
              <w:t>01-国内AI中转站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02-国内AI大模型/产品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03-海外AI大模型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04-AI写作/内容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05-AI图像/视频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06-AI语音/配音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07-AI编程/开发/Agent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08-AI演示/建站/设计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09-AI笔记/办公/协作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10-AI营销/销售/CRM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11-AI简历/招聘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12-情感AI/陪伴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13-多Agent平台/创作者经济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14-传统行业+AI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15-AI教育/课程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16-AI翻译/写作辅助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17-AI音乐/加密/其他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18-AI视频会议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19-AI社媒/营销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20-聚合站/导航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21-YouTube/视频专题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二、Top 30 高价值项目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产品</w:t>
            </w:r>
          </w:p>
        </w:tc>
        <w:tc>
          <w:tcPr>
            <w:tcW w:type="dxa" w:w="1728"/>
          </w:tcPr>
          <w:p>
            <w:r>
              <w:t>返佣比例</w:t>
            </w:r>
          </w:p>
        </w:tc>
        <w:tc>
          <w:tcPr>
            <w:tcW w:type="dxa" w:w="1728"/>
          </w:tcPr>
          <w:p>
            <w:r>
              <w:t>Cookie</w:t>
            </w:r>
          </w:p>
        </w:tc>
        <w:tc>
          <w:tcPr>
            <w:tcW w:type="dxa" w:w="1728"/>
          </w:tcPr>
          <w:p>
            <w:r>
              <w:t>亮点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TubeBuddy</w:t>
            </w:r>
          </w:p>
        </w:tc>
        <w:tc>
          <w:tcPr>
            <w:tcW w:type="dxa" w:w="1728"/>
          </w:tcPr>
          <w:p>
            <w:r>
              <w:t>Up to 50% 终身</w:t>
            </w:r>
          </w:p>
        </w:tc>
        <w:tc>
          <w:tcPr>
            <w:tcW w:type="dxa" w:w="1728"/>
          </w:tcPr>
          <w:p>
            <w:r>
              <w:t>终身</w:t>
            </w:r>
          </w:p>
        </w:tc>
        <w:tc>
          <w:tcPr>
            <w:tcW w:type="dxa" w:w="1728"/>
          </w:tcPr>
          <w:p>
            <w:r>
              <w:t>YouTube 工具+AI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Leadpages</w:t>
            </w:r>
          </w:p>
        </w:tc>
        <w:tc>
          <w:tcPr>
            <w:tcW w:type="dxa" w:w="1728"/>
          </w:tcPr>
          <w:p>
            <w:r>
              <w:t>Up to $400 + 10-50% 终身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着陆页+AI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Bitdefender</w:t>
            </w:r>
          </w:p>
        </w:tc>
        <w:tc>
          <w:tcPr>
            <w:tcW w:type="dxa" w:w="1728"/>
          </w:tcPr>
          <w:p>
            <w:r>
              <w:t>50%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全球杀毒软件 AI 加持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Kickresume</w:t>
            </w:r>
          </w:p>
        </w:tc>
        <w:tc>
          <w:tcPr>
            <w:tcW w:type="dxa" w:w="1728"/>
          </w:tcPr>
          <w:p>
            <w:r>
              <w:t>50%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简历+求职信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Systeme.io</w:t>
            </w:r>
          </w:p>
        </w:tc>
        <w:tc>
          <w:tcPr>
            <w:tcW w:type="dxa" w:w="1728"/>
          </w:tcPr>
          <w:p>
            <w:r>
              <w:t>60% 终身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高比例终身营销套件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BasedLabs</w:t>
            </w:r>
          </w:p>
        </w:tc>
        <w:tc>
          <w:tcPr>
            <w:tcW w:type="dxa" w:w="1728"/>
          </w:tcPr>
          <w:p>
            <w:r>
              <w:t>40% 终身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高比例终身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Instantly.ai</w:t>
            </w:r>
          </w:p>
        </w:tc>
        <w:tc>
          <w:tcPr>
            <w:tcW w:type="dxa" w:w="1728"/>
          </w:tcPr>
          <w:p>
            <w:r>
              <w:t>40%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冷邮件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Woorise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互动活动+AI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Vidnoz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免费 AI 数字人视频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Writesonic</w:t>
            </w:r>
          </w:p>
        </w:tc>
        <w:tc>
          <w:tcPr>
            <w:tcW w:type="dxa" w:w="1728"/>
          </w:tcPr>
          <w:p>
            <w:r>
              <w:t>30% 终身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终身返佣稀缺款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TextCortex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Zeno Writer 浏览器扩展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Frase</w:t>
            </w:r>
          </w:p>
        </w:tc>
        <w:tc>
          <w:tcPr>
            <w:tcW w:type="dxa" w:w="1728"/>
          </w:tcPr>
          <w:p>
            <w:r>
              <w:t>30% 终身 recurring</w:t>
            </w:r>
          </w:p>
        </w:tc>
        <w:tc>
          <w:tcPr>
            <w:tcW w:type="dxa" w:w="1728"/>
          </w:tcPr>
          <w:p>
            <w:r>
              <w:t>60天</w:t>
            </w:r>
          </w:p>
        </w:tc>
        <w:tc>
          <w:tcPr>
            <w:tcW w:type="dxa" w:w="1728"/>
          </w:tcPr>
          <w:p>
            <w:r>
              <w:t>SEO 内容优化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Scalenut</w:t>
            </w:r>
          </w:p>
        </w:tc>
        <w:tc>
          <w:tcPr>
            <w:tcW w:type="dxa" w:w="1728"/>
          </w:tcPr>
          <w:p>
            <w:r>
              <w:t>30% 终身 recurring</w:t>
            </w:r>
          </w:p>
        </w:tc>
        <w:tc>
          <w:tcPr>
            <w:tcW w:type="dxa" w:w="1728"/>
          </w:tcPr>
          <w:p>
            <w:r>
              <w:t>60天</w:t>
            </w:r>
          </w:p>
        </w:tc>
        <w:tc>
          <w:tcPr>
            <w:tcW w:type="dxa" w:w="1728"/>
          </w:tcPr>
          <w:p>
            <w:r>
              <w:t>AI SEO 一体化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Bitskout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从文档/邮件自动抽数据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AdCreative.ai</w:t>
            </w:r>
          </w:p>
        </w:tc>
        <w:tc>
          <w:tcPr>
            <w:tcW w:type="dxa" w:w="1728"/>
          </w:tcPr>
          <w:p>
            <w:r>
              <w:t>30% 终身循环 + $2000 奖励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创意广告+高奖金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Smartwriter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个性化邮件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DataCamp</w:t>
            </w:r>
          </w:p>
        </w:tc>
        <w:tc>
          <w:tcPr>
            <w:tcW w:type="dxa" w:w="1728"/>
          </w:tcPr>
          <w:p>
            <w:r>
              <w:t>30%-100%/Sale</w:t>
            </w:r>
          </w:p>
        </w:tc>
        <w:tc>
          <w:tcPr>
            <w:tcW w:type="dxa" w:w="1728"/>
          </w:tcPr>
          <w:p>
            <w:r>
              <w:t>45天</w:t>
            </w:r>
          </w:p>
        </w:tc>
        <w:tc>
          <w:tcPr>
            <w:tcW w:type="dxa" w:w="1728"/>
          </w:tcPr>
          <w:p>
            <w:r>
              <w:t>Python/ML/数据科学最高返佣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KrispCall</w:t>
            </w:r>
          </w:p>
        </w:tc>
        <w:tc>
          <w:tcPr>
            <w:tcW w:type="dxa" w:w="1728"/>
          </w:tcPr>
          <w:p>
            <w:r>
              <w:t>30%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电话系统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VidIQ</w:t>
            </w:r>
          </w:p>
        </w:tc>
        <w:tc>
          <w:tcPr>
            <w:tcW w:type="dxa" w:w="1728"/>
          </w:tcPr>
          <w:p>
            <w:r>
              <w:t>Up to 30% 终身</w:t>
            </w:r>
          </w:p>
        </w:tc>
        <w:tc>
          <w:tcPr>
            <w:tcW w:type="dxa" w:w="1728"/>
          </w:tcPr>
          <w:p>
            <w:r>
              <w:t>30-60天</w:t>
            </w:r>
          </w:p>
        </w:tc>
        <w:tc>
          <w:tcPr>
            <w:tcW w:type="dxa" w:w="1728"/>
          </w:tcPr>
          <w:p>
            <w:r>
              <w:t>YouTube SEO+AI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Candy.ai</w:t>
            </w:r>
          </w:p>
        </w:tc>
        <w:tc>
          <w:tcPr>
            <w:tcW w:type="dxa" w:w="1728"/>
          </w:tcPr>
          <w:p>
            <w:r>
              <w:t>30%-50%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女友平台高返佣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DreamGF</w:t>
            </w:r>
          </w:p>
        </w:tc>
        <w:tc>
          <w:tcPr>
            <w:tcW w:type="dxa" w:w="1728"/>
          </w:tcPr>
          <w:p>
            <w:r>
              <w:t>30%-50%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女友生成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Notion (含 Notion AI)</w:t>
            </w:r>
          </w:p>
        </w:tc>
        <w:tc>
          <w:tcPr>
            <w:tcW w:type="dxa" w:w="1728"/>
          </w:tcPr>
          <w:p>
            <w:r>
              <w:t>50% 首年</w:t>
            </w:r>
          </w:p>
        </w:tc>
        <w:tc>
          <w:tcPr>
            <w:tcW w:type="dxa" w:w="1728"/>
          </w:tcPr>
          <w:p>
            <w:r>
              <w:t>90-180天</w:t>
            </w:r>
          </w:p>
        </w:tc>
        <w:tc>
          <w:tcPr>
            <w:tcW w:type="dxa" w:w="1728"/>
          </w:tcPr>
          <w:p>
            <w:r>
              <w:t>Notion AI 高比例返佣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InVideo</w:t>
            </w:r>
          </w:p>
        </w:tc>
        <w:tc>
          <w:tcPr>
            <w:tcW w:type="dxa" w:w="1728"/>
          </w:tcPr>
          <w:p>
            <w:r>
              <w:t>25%-50% recurring</w:t>
            </w:r>
          </w:p>
        </w:tc>
        <w:tc>
          <w:tcPr>
            <w:tcW w:type="dxa" w:w="1728"/>
          </w:tcPr>
          <w:p>
            <w:r>
              <w:t>120天</w:t>
            </w:r>
          </w:p>
        </w:tc>
        <w:tc>
          <w:tcPr>
            <w:tcW w:type="dxa" w:w="1728"/>
          </w:tcPr>
          <w:p>
            <w:r>
              <w:t>无门槛+长 cookie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Bifrost (bifrost.io)</w:t>
            </w:r>
          </w:p>
        </w:tc>
        <w:tc>
          <w:tcPr>
            <w:tcW w:type="dxa" w:w="1728"/>
          </w:tcPr>
          <w:p>
            <w:r>
              <w:t>15%-20% 终身</w:t>
            </w:r>
          </w:p>
        </w:tc>
        <w:tc>
          <w:tcPr>
            <w:tcW w:type="dxa" w:w="1728"/>
          </w:tcPr>
          <w:p>
            <w:r>
              <w:t>60天</w:t>
            </w:r>
          </w:p>
        </w:tc>
        <w:tc>
          <w:tcPr>
            <w:tcW w:type="dxa" w:w="1728"/>
          </w:tcPr>
          <w:p>
            <w:r>
              <w:t>多模型统一网关开源+商业版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Mixo</w:t>
            </w:r>
          </w:p>
        </w:tc>
        <w:tc>
          <w:tcPr>
            <w:tcW w:type="dxa" w:w="1728"/>
          </w:tcPr>
          <w:p>
            <w:r>
              <w:t>50% 一次性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AI 一句话建站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Colossyan</w:t>
            </w:r>
          </w:p>
        </w:tc>
        <w:tc>
          <w:tcPr>
            <w:tcW w:type="dxa" w:w="1728"/>
          </w:tcPr>
          <w:p>
            <w:r>
              <w:t>25%-50%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企业培训 AI 视频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DeepSwap</w:t>
            </w:r>
          </w:p>
        </w:tc>
        <w:tc>
          <w:tcPr>
            <w:tcW w:type="dxa" w:w="1728"/>
          </w:tcPr>
          <w:p>
            <w:r>
              <w:t>Up to 50%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高比例 AI 换脸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Speechify</w:t>
            </w:r>
          </w:p>
        </w:tc>
        <w:tc>
          <w:tcPr>
            <w:tcW w:type="dxa" w:w="1728"/>
          </w:tcPr>
          <w:p>
            <w:r>
              <w:t>50% × 90 天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TTS+有声书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Webflow</w:t>
            </w:r>
          </w:p>
        </w:tc>
        <w:tc>
          <w:tcPr>
            <w:tcW w:type="dxa" w:w="1728"/>
          </w:tcPr>
          <w:p>
            <w:r>
              <w:t>50% × 12月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无代码建站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Shopify</w:t>
            </w:r>
          </w:p>
        </w:tc>
        <w:tc>
          <w:tcPr>
            <w:tcW w:type="dxa" w:w="1728"/>
          </w:tcPr>
          <w:p>
            <w:r>
              <w:t>200% 一次性 (最高 $150)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全球电商 SaaS 龙头</w:t>
            </w:r>
          </w:p>
        </w:tc>
      </w:tr>
    </w:tbl>
    <w:p>
      <w:pPr>
        <w:pStyle w:val="Heading1"/>
      </w:pPr>
      <w:r>
        <w:t>三、按类别详细列表</w:t>
      </w:r>
    </w:p>
    <w:p>
      <w:pPr>
        <w:pStyle w:val="Heading2"/>
      </w:pPr>
      <w:r>
        <w:t>01-国内AI中转站（17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API-GPT (api.gpt.ge)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API2D (api2d.com)</w:t>
            </w:r>
          </w:p>
        </w:tc>
        <w:tc>
          <w:tcPr>
            <w:tcW w:type="dxa" w:w="2160"/>
          </w:tcPr>
          <w:p>
            <w:r>
              <w:t>5%-10%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AnyRouter (anyrouter.top)</w:t>
            </w:r>
          </w:p>
        </w:tc>
        <w:tc>
          <w:tcPr>
            <w:tcW w:type="dxa" w:w="2160"/>
          </w:tcPr>
          <w:p>
            <w:r>
              <w:t>10%-15% (分销)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Bifrost (bifrost.io)</w:t>
            </w:r>
          </w:p>
        </w:tc>
        <w:tc>
          <w:tcPr>
            <w:tcW w:type="dxa" w:w="2160"/>
          </w:tcPr>
          <w:p>
            <w:r>
              <w:t>15%-20% 终身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CloseAI (closeai-asia)</w:t>
            </w:r>
          </w:p>
        </w:tc>
        <w:tc>
          <w:tcPr>
            <w:tcW w:type="dxa" w:w="2160"/>
          </w:tcPr>
          <w:p>
            <w:r>
              <w:t>10%-20% (一级代理)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DMXAPI (dmxapi.cn)</w:t>
            </w:r>
          </w:p>
        </w:tc>
        <w:tc>
          <w:tcPr>
            <w:tcW w:type="dxa" w:w="2160"/>
          </w:tcPr>
          <w:p>
            <w:r>
              <w:t>10%-25% (阶梯)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FastGPT (fastgpt.in)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Helicone (helicone.ai)</w:t>
            </w:r>
          </w:p>
        </w:tc>
        <w:tc>
          <w:tcPr>
            <w:tcW w:type="dxa" w:w="2160"/>
          </w:tcPr>
          <w:p>
            <w:r>
              <w:t>20%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LingTrue (lingtrue.com)</w:t>
            </w:r>
          </w:p>
        </w:tc>
        <w:tc>
          <w:tcPr>
            <w:tcW w:type="dxa" w:w="2160"/>
          </w:tcPr>
          <w:p>
            <w:r>
              <w:t>10% (邀请返佣)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MKEAI (api.mkeai.com)</w:t>
            </w:r>
          </w:p>
        </w:tc>
        <w:tc>
          <w:tcPr>
            <w:tcW w:type="dxa" w:w="2160"/>
          </w:tcPr>
          <w:p>
            <w:r>
              <w:t>8%-15%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OneAPI / NewAPI (开源)</w:t>
            </w:r>
          </w:p>
        </w:tc>
        <w:tc>
          <w:tcPr>
            <w:tcW w:type="dxa" w:w="2160"/>
          </w:tcPr>
          <w:p>
            <w:r>
              <w:t>自营返佣</w:t>
            </w:r>
          </w:p>
        </w:tc>
        <w:tc>
          <w:tcPr>
            <w:tcW w:type="dxa" w:w="2160"/>
          </w:tcPr>
          <w:p>
            <w:r>
              <w:t>自定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OpenRouter (openrouter.ai)</w:t>
            </w:r>
          </w:p>
        </w:tc>
        <w:tc>
          <w:tcPr>
            <w:tcW w:type="dxa" w:w="2160"/>
          </w:tcPr>
          <w:p>
            <w:r>
              <w:t>$5 推荐/被推荐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UiUiAPI (sg.uiuiapi.com)</w:t>
            </w:r>
          </w:p>
        </w:tc>
        <w:tc>
          <w:tcPr>
            <w:tcW w:type="dxa" w:w="2160"/>
          </w:tcPr>
          <w:p>
            <w:r>
              <w:t>8%-15% (邀请制)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V3 API (api.v3.cm)</w:t>
            </w:r>
          </w:p>
        </w:tc>
        <w:tc>
          <w:tcPr>
            <w:tcW w:type="dxa" w:w="2160"/>
          </w:tcPr>
          <w:p>
            <w:r>
              <w:t>8%-12%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YUNWU.AI (云雾API)</w:t>
            </w:r>
          </w:p>
        </w:tc>
        <w:tc>
          <w:tcPr>
            <w:tcW w:type="dxa" w:w="2160"/>
          </w:tcPr>
          <w:p>
            <w:r>
              <w:t>10% (自营) / 5%-15% (按等级)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中英双语</w:t>
            </w:r>
          </w:p>
        </w:tc>
      </w:tr>
      <w:tr>
        <w:tc>
          <w:tcPr>
            <w:tcW w:type="dxa" w:w="2160"/>
          </w:tcPr>
          <w:p>
            <w:r>
              <w:t>柏拉图AI (bltcy.ai)</w:t>
            </w:r>
          </w:p>
        </w:tc>
        <w:tc>
          <w:tcPr>
            <w:tcW w:type="dxa" w:w="2160"/>
          </w:tcPr>
          <w:p>
            <w:r>
              <w:t>10%-20% (推广合伙人)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钱多多API (aigcbest.top)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02-国内AI大模型/产品（26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AiPPT (aippt.cn)</w:t>
            </w:r>
          </w:p>
        </w:tc>
        <w:tc>
          <w:tcPr>
            <w:tcW w:type="dxa" w:w="2160"/>
          </w:tcPr>
          <w:p>
            <w:r>
              <w:t>20%-30% (CPS)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DeepSeek (deepseek.com)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Kimi (Moonshot)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MiniMax (chat.minimax.com)</w:t>
            </w:r>
          </w:p>
        </w:tc>
        <w:tc>
          <w:tcPr>
            <w:tcW w:type="dxa" w:w="2160"/>
          </w:tcPr>
          <w:p>
            <w:r>
              <w:t>10%-15% (商务合作)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MiniMax海螺 AI</w:t>
            </w:r>
          </w:p>
        </w:tc>
        <w:tc>
          <w:tcPr>
            <w:tcW w:type="dxa" w:w="2160"/>
          </w:tcPr>
          <w:p>
            <w:r>
              <w:t>10%-20% (创作者计划)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WPS AI (ai.wps.cn)</w:t>
            </w:r>
          </w:p>
        </w:tc>
        <w:tc>
          <w:tcPr>
            <w:tcW w:type="dxa" w:w="2160"/>
          </w:tcPr>
          <w:p>
            <w:r>
              <w:t>10%-20% (商务合作)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即创 (jichuang)</w:t>
            </w:r>
          </w:p>
        </w:tc>
        <w:tc>
          <w:tcPr>
            <w:tcW w:type="dxa" w:w="2160"/>
          </w:tcPr>
          <w:p>
            <w:r>
              <w:t>10%-20% (创作者激励)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商汤日日新 (sensenova)</w:t>
            </w:r>
          </w:p>
        </w:tc>
        <w:tc>
          <w:tcPr>
            <w:tcW w:type="dxa" w:w="2160"/>
          </w:tcPr>
          <w:p>
            <w:r>
              <w:t>10%-15%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字节即梦 AI</w:t>
            </w:r>
          </w:p>
        </w:tc>
        <w:tc>
          <w:tcPr>
            <w:tcW w:type="dxa" w:w="2160"/>
          </w:tcPr>
          <w:p>
            <w:r>
              <w:t>10%-15% (创作者激励)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字节豆包 (Doubao)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快手可灵 AI (klingai.com)</w:t>
            </w:r>
          </w:p>
        </w:tc>
        <w:tc>
          <w:tcPr>
            <w:tcW w:type="dxa" w:w="2160"/>
          </w:tcPr>
          <w:p>
            <w:r>
              <w:t>10%-30% (创作者佣金)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智谱 AI (zhipu.ai)</w:t>
            </w:r>
          </w:p>
        </w:tc>
        <w:tc>
          <w:tcPr>
            <w:tcW w:type="dxa" w:w="2160"/>
          </w:tcPr>
          <w:p>
            <w:r>
              <w:t>10%-20%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法睿 (tongyi.aliyun.com/farui)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火山引擎 / 豆包</w:t>
            </w:r>
          </w:p>
        </w:tc>
        <w:tc>
          <w:tcPr>
            <w:tcW w:type="dxa" w:w="2160"/>
          </w:tcPr>
          <w:p>
            <w:r>
              <w:t>10%-20% (伙伴合作)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百度文心一格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百度智能云 / 文心</w:t>
            </w:r>
          </w:p>
        </w:tc>
        <w:tc>
          <w:tcPr>
            <w:tcW w:type="dxa" w:w="2160"/>
          </w:tcPr>
          <w:p>
            <w:r>
              <w:t>5%-15% (伙伴中心)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笔魂AI (bihun.cn)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简单AI (jianiao.ai)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腾讯云 / 混元</w:t>
            </w:r>
          </w:p>
        </w:tc>
        <w:tc>
          <w:tcPr>
            <w:tcW w:type="dxa" w:w="2160"/>
          </w:tcPr>
          <w:p>
            <w:r>
              <w:t>5%-20% (云推客)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腾讯会议 AI 小助手</w:t>
            </w:r>
          </w:p>
        </w:tc>
        <w:tc>
          <w:tcPr>
            <w:tcW w:type="dxa" w:w="2160"/>
          </w:tcPr>
          <w:p>
            <w:r>
              <w:t>企业版返佣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腾讯元宝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言秘书 (yanmishu.com)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讯飞星火 (xfyun.cn)</w:t>
            </w:r>
          </w:p>
        </w:tc>
        <w:tc>
          <w:tcPr>
            <w:tcW w:type="dxa" w:w="2160"/>
          </w:tcPr>
          <w:p>
            <w:r>
              <w:t>10%-20%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讯飞智文 (zhiwen.xfyun)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通义万相</w:t>
            </w:r>
          </w:p>
        </w:tc>
        <w:tc>
          <w:tcPr>
            <w:tcW w:type="dxa" w:w="2160"/>
          </w:tcPr>
          <w:p>
            <w:r>
              <w:t>10%-20% (云大使)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阿里云百炼 / 通义</w:t>
            </w:r>
          </w:p>
        </w:tc>
        <w:tc>
          <w:tcPr>
            <w:tcW w:type="dxa" w:w="2160"/>
          </w:tcPr>
          <w:p>
            <w:r>
              <w:t>返佣最高 25% (云大使)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03-海外AI大模型（8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Anthropic Claude</w:t>
            </w:r>
          </w:p>
        </w:tc>
        <w:tc>
          <w:tcPr>
            <w:tcW w:type="dxa" w:w="2160"/>
          </w:tcPr>
          <w:p>
            <w:r>
              <w:t>$100M Partner Network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Cohere</w:t>
            </w:r>
          </w:p>
        </w:tc>
        <w:tc>
          <w:tcPr>
            <w:tcW w:type="dxa" w:w="2160"/>
          </w:tcPr>
          <w:p>
            <w:r>
              <w:t>企业销售返佣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Fireworks AI (fireworks.ai)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Grok (xAI)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Mistral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OpenAI / ChatGPT</w:t>
            </w:r>
          </w:p>
        </w:tc>
        <w:tc>
          <w:tcPr>
            <w:tcW w:type="dxa" w:w="2160"/>
          </w:tcPr>
          <w:p>
            <w:r>
              <w:t>暂无公开联盟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Replicate (replicate.com)</w:t>
            </w:r>
          </w:p>
        </w:tc>
        <w:tc>
          <w:tcPr>
            <w:tcW w:type="dxa" w:w="2160"/>
          </w:tcPr>
          <w:p>
            <w:r>
              <w:t>20%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Together AI (together.ai)</w:t>
            </w:r>
          </w:p>
        </w:tc>
        <w:tc>
          <w:tcPr>
            <w:tcW w:type="dxa" w:w="2160"/>
          </w:tcPr>
          <w:p>
            <w:r>
              <w:t>15% 终身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04-AI写作/内容（32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AISEO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Adobe (Creative Cloud)</w:t>
            </w:r>
          </w:p>
        </w:tc>
        <w:tc>
          <w:tcPr>
            <w:tcW w:type="dxa" w:w="2160"/>
          </w:tcPr>
          <w:p>
            <w:r>
              <w:t>85% 月付首月 / 8.33% 年付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Anyword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ArticleX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Beautiful.ai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Bitskout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Canva</w:t>
            </w:r>
          </w:p>
        </w:tc>
        <w:tc>
          <w:tcPr>
            <w:tcW w:type="dxa" w:w="2160"/>
          </w:tcPr>
          <w:p>
            <w:r>
              <w:t>20% (Pro) / $36/单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Canva Teams</w:t>
            </w:r>
          </w:p>
        </w:tc>
        <w:tc>
          <w:tcPr>
            <w:tcW w:type="dxa" w:w="2160"/>
          </w:tcPr>
          <w:p>
            <w:r>
              <w:t>团队版高返佣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Castmagic</w:t>
            </w:r>
          </w:p>
        </w:tc>
        <w:tc>
          <w:tcPr>
            <w:tcW w:type="dxa" w:w="2160"/>
          </w:tcPr>
          <w:p>
            <w:r>
              <w:t>30% recurring × 18 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Copy.ai</w:t>
            </w:r>
          </w:p>
        </w:tc>
        <w:tc>
          <w:tcPr>
            <w:tcW w:type="dxa" w:w="2160"/>
          </w:tcPr>
          <w:p>
            <w:r>
              <w:t>45%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Copy.ai Tier 2</w:t>
            </w:r>
          </w:p>
        </w:tc>
        <w:tc>
          <w:tcPr>
            <w:tcW w:type="dxa" w:w="2160"/>
          </w:tcPr>
          <w:p>
            <w:r>
              <w:t>二级 10%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Frase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Grammarly</w:t>
            </w:r>
          </w:p>
        </w:tc>
        <w:tc>
          <w:tcPr>
            <w:tcW w:type="dxa" w:w="2160"/>
          </w:tcPr>
          <w:p>
            <w:r>
              <w:t>$20/订阅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Hemingway Editor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Jasper AI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LogoAI (logoai.com)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Logome.ai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Looka (Logo Maker)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Narrato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Prezi</w:t>
            </w:r>
          </w:p>
        </w:tc>
        <w:tc>
          <w:tcPr>
            <w:tcW w:type="dxa" w:w="2160"/>
          </w:tcPr>
          <w:p>
            <w:r>
              <w:t>50% (2026/7 截止)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ProWritingAid</w:t>
            </w:r>
          </w:p>
        </w:tc>
        <w:tc>
          <w:tcPr>
            <w:tcW w:type="dxa" w:w="2160"/>
          </w:tcPr>
          <w:p>
            <w:r>
              <w:t>$20 + $0.20/lead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QuillBot</w:t>
            </w:r>
          </w:p>
        </w:tc>
        <w:tc>
          <w:tcPr>
            <w:tcW w:type="dxa" w:w="2160"/>
          </w:tcPr>
          <w:p>
            <w:r>
              <w:t>Up to 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Scalenut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SlideSpeak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Smartli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Surfer SEO</w:t>
            </w:r>
          </w:p>
        </w:tc>
        <w:tc>
          <w:tcPr>
            <w:tcW w:type="dxa" w:w="2160"/>
          </w:tcPr>
          <w:p>
            <w:r>
              <w:t>25%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Tailor Brands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TextCortex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Wordtune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Writesonic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创一AI (chuangyi.cps)</w:t>
            </w:r>
          </w:p>
        </w:tc>
        <w:tc>
          <w:tcPr>
            <w:tcW w:type="dxa" w:w="2160"/>
          </w:tcPr>
          <w:p>
            <w:r>
              <w:t>20%-30% (CPS)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05-AI图像/视频（31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BasedLabs</w:t>
            </w:r>
          </w:p>
        </w:tc>
        <w:tc>
          <w:tcPr>
            <w:tcW w:type="dxa" w:w="2160"/>
          </w:tcPr>
          <w:p>
            <w:r>
              <w:t>40%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Colossyan</w:t>
            </w:r>
          </w:p>
        </w:tc>
        <w:tc>
          <w:tcPr>
            <w:tcW w:type="dxa" w:w="2160"/>
          </w:tcPr>
          <w:p>
            <w:r>
              <w:t>25%-50%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DeepBrain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DeepSwap</w:t>
            </w:r>
          </w:p>
        </w:tc>
        <w:tc>
          <w:tcPr>
            <w:tcW w:type="dxa" w:w="2160"/>
          </w:tcPr>
          <w:p>
            <w:r>
              <w:t>Up to 50%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Descript</w:t>
            </w:r>
          </w:p>
        </w:tc>
        <w:tc>
          <w:tcPr>
            <w:tcW w:type="dxa" w:w="2160"/>
          </w:tcPr>
          <w:p>
            <w:r>
              <w:t>15%-30% recurring (12月)</w:t>
            </w:r>
          </w:p>
        </w:tc>
        <w:tc>
          <w:tcPr>
            <w:tcW w:type="dxa" w:w="2160"/>
          </w:tcPr>
          <w:p>
            <w:r>
              <w:t>30-90天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Elai.io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Fliki</w:t>
            </w:r>
          </w:p>
        </w:tc>
        <w:tc>
          <w:tcPr>
            <w:tcW w:type="dxa" w:w="2160"/>
          </w:tcPr>
          <w:p>
            <w:r>
              <w:t>30% + 里程碑奖励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HeadshotPro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HeyGen</w:t>
            </w:r>
          </w:p>
        </w:tc>
        <w:tc>
          <w:tcPr>
            <w:tcW w:type="dxa" w:w="2160"/>
          </w:tcPr>
          <w:p>
            <w:r>
              <w:t>25%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Hour One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Ideogram</w:t>
            </w:r>
          </w:p>
        </w:tc>
        <w:tc>
          <w:tcPr>
            <w:tcW w:type="dxa" w:w="2160"/>
          </w:tcPr>
          <w:p>
            <w:r>
              <w:t>创作者俱乐部 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InVideo</w:t>
            </w:r>
          </w:p>
        </w:tc>
        <w:tc>
          <w:tcPr>
            <w:tcW w:type="dxa" w:w="2160"/>
          </w:tcPr>
          <w:p>
            <w:r>
              <w:t>25%-50% recurring</w:t>
            </w:r>
          </w:p>
        </w:tc>
        <w:tc>
          <w:tcPr>
            <w:tcW w:type="dxa" w:w="2160"/>
          </w:tcPr>
          <w:p>
            <w:r>
              <w:t>120天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Kapwing</w:t>
            </w:r>
          </w:p>
        </w:tc>
        <w:tc>
          <w:tcPr>
            <w:tcW w:type="dxa" w:w="2160"/>
          </w:tcPr>
          <w:p>
            <w:r>
              <w:t>Up to 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KreadoAI (kreadoai.com)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Lensa AI</w:t>
            </w:r>
          </w:p>
        </w:tc>
        <w:tc>
          <w:tcPr>
            <w:tcW w:type="dxa" w:w="2160"/>
          </w:tcPr>
          <w:p>
            <w:r>
              <w:t>15%-20%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Lenso.ai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Leonardo 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Midjourney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Munch AI</w:t>
            </w:r>
          </w:p>
        </w:tc>
        <w:tc>
          <w:tcPr>
            <w:tcW w:type="dxa" w:w="2160"/>
          </w:tcPr>
          <w:p>
            <w:r>
              <w:t>15%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PhotoAI.com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Pictory</w:t>
            </w:r>
          </w:p>
        </w:tc>
        <w:tc>
          <w:tcPr>
            <w:tcW w:type="dxa" w:w="2160"/>
          </w:tcPr>
          <w:p>
            <w:r>
              <w:t>20%-50% 阶梯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Pictory &amp; Lumen5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Remove.bg / Canva 抠图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Runway (runwayml.com)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Synthesia</w:t>
            </w:r>
          </w:p>
        </w:tc>
        <w:tc>
          <w:tcPr>
            <w:tcW w:type="dxa" w:w="2160"/>
          </w:tcPr>
          <w:p>
            <w:r>
              <w:t>20%-25%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Synthesia (Tier 2)</w:t>
            </w:r>
          </w:p>
        </w:tc>
        <w:tc>
          <w:tcPr>
            <w:tcW w:type="dxa" w:w="2160"/>
          </w:tcPr>
          <w:p>
            <w:r>
              <w:t>二级 10%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VEED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Vidnoz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Vidyo</w:t>
            </w:r>
          </w:p>
        </w:tc>
        <w:tc>
          <w:tcPr>
            <w:tcW w:type="dxa" w:w="2160"/>
          </w:tcPr>
          <w:p>
            <w:r>
              <w:t>20%-35%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Zebracat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v0.dev (vercel)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06-AI语音/配音（13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ElevenLabs</w:t>
            </w:r>
          </w:p>
        </w:tc>
        <w:tc>
          <w:tcPr>
            <w:tcW w:type="dxa" w:w="2160"/>
          </w:tcPr>
          <w:p>
            <w:r>
              <w:t>22%-55%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LALAL.AI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LOVO AI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Murf AI</w:t>
            </w:r>
          </w:p>
        </w:tc>
        <w:tc>
          <w:tcPr>
            <w:tcW w:type="dxa" w:w="2160"/>
          </w:tcPr>
          <w:p>
            <w:r>
              <w:t>20% recurring (24月)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Otter.ai</w:t>
            </w:r>
          </w:p>
        </w:tc>
        <w:tc>
          <w:tcPr>
            <w:tcW w:type="dxa" w:w="2160"/>
          </w:tcPr>
          <w:p>
            <w:r>
              <w:t>Up to 60%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Play.ht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Resemble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Speechify</w:t>
            </w:r>
          </w:p>
        </w:tc>
        <w:tc>
          <w:tcPr>
            <w:tcW w:type="dxa" w:w="2160"/>
          </w:tcPr>
          <w:p>
            <w:r>
              <w:t>50% × 90 天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Synthflow AI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Voibe (Mac 听写)</w:t>
            </w:r>
          </w:p>
        </w:tc>
        <w:tc>
          <w:tcPr>
            <w:tcW w:type="dxa" w:w="2160"/>
          </w:tcPr>
          <w:p>
            <w:r>
              <w:t>25% recurring + 25%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Voiceflow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Wellsaid Labs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Wispr Flow</w:t>
            </w:r>
          </w:p>
        </w:tc>
        <w:tc>
          <w:tcPr>
            <w:tcW w:type="dxa" w:w="2160"/>
          </w:tcPr>
          <w:p>
            <w:r>
              <w:t>25%-30%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07-AI编程/开发/Agent（22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Aider (aider.chat)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Base44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Bito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Bolt.new (bolt.new)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Browse AI</w:t>
            </w:r>
          </w:p>
        </w:tc>
        <w:tc>
          <w:tcPr>
            <w:tcW w:type="dxa" w:w="2160"/>
          </w:tcPr>
          <w:p>
            <w:r>
              <w:t>20%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Codeium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Cursor (cursor.sh)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Cursor 中文站</w:t>
            </w:r>
          </w:p>
        </w:tc>
        <w:tc>
          <w:tcPr>
            <w:tcW w:type="dxa" w:w="2160"/>
          </w:tcPr>
          <w:p>
            <w:r>
              <w:t>私下 KOL 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Framer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GitHub Copilot</w:t>
            </w:r>
          </w:p>
        </w:tc>
        <w:tc>
          <w:tcPr>
            <w:tcW w:type="dxa" w:w="2160"/>
          </w:tcPr>
          <w:p>
            <w:r>
              <w:t>GitHub Partner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Heyboss</w:t>
            </w:r>
          </w:p>
        </w:tc>
        <w:tc>
          <w:tcPr>
            <w:tcW w:type="dxa" w:w="2160"/>
          </w:tcPr>
          <w:p>
            <w:r>
              <w:t>20%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Lovable (lovable.dev)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Magic Patterns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MindStudio (YouAI)</w:t>
            </w:r>
          </w:p>
        </w:tc>
        <w:tc>
          <w:tcPr>
            <w:tcW w:type="dxa" w:w="2160"/>
          </w:tcPr>
          <w:p>
            <w:r>
              <w:t>20% × 18月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Mixo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Pinecone</w:t>
            </w:r>
          </w:p>
        </w:tc>
        <w:tc>
          <w:tcPr>
            <w:tcW w:type="dxa" w:w="2160"/>
          </w:tcPr>
          <w:p>
            <w:r>
              <w:t>10%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Replit</w:t>
            </w:r>
          </w:p>
        </w:tc>
        <w:tc>
          <w:tcPr>
            <w:tcW w:type="dxa" w:w="2160"/>
          </w:tcPr>
          <w:p>
            <w:r>
              <w:t>Replit 联盟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Runpod</w:t>
            </w:r>
          </w:p>
        </w:tc>
        <w:tc>
          <w:tcPr>
            <w:tcW w:type="dxa" w:w="2160"/>
          </w:tcPr>
          <w:p>
            <w:r>
              <w:t>10% × 6月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Squarespace</w:t>
            </w:r>
          </w:p>
        </w:tc>
        <w:tc>
          <w:tcPr>
            <w:tcW w:type="dxa" w:w="2160"/>
          </w:tcPr>
          <w:p>
            <w:r>
              <w:t>$100-$200/单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Webflow</w:t>
            </w:r>
          </w:p>
        </w:tc>
        <w:tc>
          <w:tcPr>
            <w:tcW w:type="dxa" w:w="2160"/>
          </w:tcPr>
          <w:p>
            <w:r>
              <w:t>50% × 12月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Windsurf (codeium.com)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Wix</w:t>
            </w:r>
          </w:p>
        </w:tc>
        <w:tc>
          <w:tcPr>
            <w:tcW w:type="dxa" w:w="2160"/>
          </w:tcPr>
          <w:p>
            <w:r>
              <w:t>$100/付费 + 30% 续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</w:tbl>
    <w:p>
      <w:pPr>
        <w:pStyle w:val="Heading2"/>
      </w:pPr>
      <w:r>
        <w:t>08-AI演示/建站/设计（9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Bubble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Elementor</w:t>
            </w:r>
          </w:p>
        </w:tc>
        <w:tc>
          <w:tcPr>
            <w:tcW w:type="dxa" w:w="2160"/>
          </w:tcPr>
          <w:p>
            <w:r>
              <w:t>最高 65%/笔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Glide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Jotform</w:t>
            </w:r>
          </w:p>
        </w:tc>
        <w:tc>
          <w:tcPr>
            <w:tcW w:type="dxa" w:w="2160"/>
          </w:tcPr>
          <w:p>
            <w:r>
              <w:t>30% × 12月 + $5 奖励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Leadpages</w:t>
            </w:r>
          </w:p>
        </w:tc>
        <w:tc>
          <w:tcPr>
            <w:tcW w:type="dxa" w:w="2160"/>
          </w:tcPr>
          <w:p>
            <w:r>
              <w:t>Up to $400 + 10-50%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SegmentUI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Shopify</w:t>
            </w:r>
          </w:p>
        </w:tc>
        <w:tc>
          <w:tcPr>
            <w:tcW w:type="dxa" w:w="2160"/>
          </w:tcPr>
          <w:p>
            <w:r>
              <w:t>200% 一次性 (最高 $150)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Tally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Typeform</w:t>
            </w:r>
          </w:p>
        </w:tc>
        <w:tc>
          <w:tcPr>
            <w:tcW w:type="dxa" w:w="2160"/>
          </w:tcPr>
          <w:p>
            <w:r>
              <w:t>$20 首单 + 15%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09-AI笔记/办公/协作（16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Airtable</w:t>
            </w:r>
          </w:p>
        </w:tc>
        <w:tc>
          <w:tcPr>
            <w:tcW w:type="dxa" w:w="2160"/>
          </w:tcPr>
          <w:p>
            <w:r>
              <w:t>Up to $250/单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Asana</w:t>
            </w:r>
          </w:p>
        </w:tc>
        <w:tc>
          <w:tcPr>
            <w:tcW w:type="dxa" w:w="2160"/>
          </w:tcPr>
          <w:p>
            <w:r>
              <w:t>$0.10/试用 + 5% 续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Bloomfire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ClickUp</w:t>
            </w:r>
          </w:p>
        </w:tc>
        <w:tc>
          <w:tcPr>
            <w:tcW w:type="dxa" w:w="2160"/>
          </w:tcPr>
          <w:p>
            <w:r>
              <w:t>$28/$10/$2.5 阶梯 (CPA)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Make (Integromat)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Mem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Notion (含 Notion AI)</w:t>
            </w:r>
          </w:p>
        </w:tc>
        <w:tc>
          <w:tcPr>
            <w:tcW w:type="dxa" w:w="2160"/>
          </w:tcPr>
          <w:p>
            <w:r>
              <w:t>50% 首年</w:t>
            </w:r>
          </w:p>
        </w:tc>
        <w:tc>
          <w:tcPr>
            <w:tcW w:type="dxa" w:w="2160"/>
          </w:tcPr>
          <w:p>
            <w:r>
              <w:t>90-180天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Notion Plus AI</w:t>
            </w:r>
          </w:p>
        </w:tc>
        <w:tc>
          <w:tcPr>
            <w:tcW w:type="dxa" w:w="2160"/>
          </w:tcPr>
          <w:p>
            <w:r>
              <w:t>二级 15%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Reclaim.AI</w:t>
            </w:r>
          </w:p>
        </w:tc>
        <w:tc>
          <w:tcPr>
            <w:tcW w:type="dxa" w:w="2160"/>
          </w:tcPr>
          <w:p>
            <w:r>
              <w:t>25%-40% recurring + $1/工作邮箱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Reflect Notes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Trainual</w:t>
            </w:r>
          </w:p>
        </w:tc>
        <w:tc>
          <w:tcPr>
            <w:tcW w:type="dxa" w:w="2160"/>
          </w:tcPr>
          <w:p>
            <w:r>
              <w:t>10% 联盟 / 20% 合作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Trello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Zapier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monday.com</w:t>
            </w:r>
          </w:p>
        </w:tc>
        <w:tc>
          <w:tcPr>
            <w:tcW w:type="dxa" w:w="2160"/>
          </w:tcPr>
          <w:p>
            <w:r>
              <w:t>Up to 100% 首年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n8n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10-AI营销/销售/CRM（38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ActiveCampaign</w:t>
            </w:r>
          </w:p>
        </w:tc>
        <w:tc>
          <w:tcPr>
            <w:tcW w:type="dxa" w:w="2160"/>
          </w:tcPr>
          <w:p>
            <w:r>
              <w:t>20%-30%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AdCreative.ai</w:t>
            </w:r>
          </w:p>
        </w:tc>
        <w:tc>
          <w:tcPr>
            <w:tcW w:type="dxa" w:w="2160"/>
          </w:tcPr>
          <w:p>
            <w:r>
              <w:t>30% 终身循环 + $2000 奖励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AdCreative.ai Tier 2</w:t>
            </w:r>
          </w:p>
        </w:tc>
        <w:tc>
          <w:tcPr>
            <w:tcW w:type="dxa" w:w="2160"/>
          </w:tcPr>
          <w:p>
            <w:r>
              <w:t>二级分销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AiSDR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Aidge (aidc-ai.com)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Apollo.io</w:t>
            </w:r>
          </w:p>
        </w:tc>
        <w:tc>
          <w:tcPr>
            <w:tcW w:type="dxa" w:w="2160"/>
          </w:tcPr>
          <w:p>
            <w:r>
              <w:t>25% 首年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CallRail</w:t>
            </w:r>
          </w:p>
        </w:tc>
        <w:tc>
          <w:tcPr>
            <w:tcW w:type="dxa" w:w="2160"/>
          </w:tcPr>
          <w:p>
            <w:r>
              <w:t>$50/新客 + 代理分成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Cognism</w:t>
            </w:r>
          </w:p>
        </w:tc>
        <w:tc>
          <w:tcPr>
            <w:tcW w:type="dxa" w:w="2160"/>
          </w:tcPr>
          <w:p>
            <w:r>
              <w:t>Up to 10%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ConvertBox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ConvertKit (Kit)</w:t>
            </w:r>
          </w:p>
        </w:tc>
        <w:tc>
          <w:tcPr>
            <w:tcW w:type="dxa" w:w="2160"/>
          </w:tcPr>
          <w:p>
            <w:r>
              <w:t>30% × 24月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Crisp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Databox</w:t>
            </w:r>
          </w:p>
        </w:tc>
        <w:tc>
          <w:tcPr>
            <w:tcW w:type="dxa" w:w="2160"/>
          </w:tcPr>
          <w:p>
            <w:r>
              <w:t>20% × 12月 (上限 $1200)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Freshworks</w:t>
            </w:r>
          </w:p>
        </w:tc>
        <w:tc>
          <w:tcPr>
            <w:tcW w:type="dxa" w:w="2160"/>
          </w:tcPr>
          <w:p>
            <w:r>
              <w:t>15%-20%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GetResponse</w:t>
            </w:r>
          </w:p>
        </w:tc>
        <w:tc>
          <w:tcPr>
            <w:tcW w:type="dxa" w:w="2160"/>
          </w:tcPr>
          <w:p>
            <w:r>
              <w:t>40%-60% recurring (12月) 或 $100</w:t>
            </w:r>
          </w:p>
        </w:tc>
        <w:tc>
          <w:tcPr>
            <w:tcW w:type="dxa" w:w="2160"/>
          </w:tcPr>
          <w:p>
            <w:r>
              <w:t>120天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HubSpot</w:t>
            </w:r>
          </w:p>
        </w:tc>
        <w:tc>
          <w:tcPr>
            <w:tcW w:type="dxa" w:w="2160"/>
          </w:tcPr>
          <w:p>
            <w:r>
              <w:t>30% recurring × 1年</w:t>
            </w:r>
          </w:p>
        </w:tc>
        <w:tc>
          <w:tcPr>
            <w:tcW w:type="dxa" w:w="2160"/>
          </w:tcPr>
          <w:p>
            <w:r>
              <w:t>180天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Instantly.ai</w:t>
            </w:r>
          </w:p>
        </w:tc>
        <w:tc>
          <w:tcPr>
            <w:tcW w:type="dxa" w:w="2160"/>
          </w:tcPr>
          <w:p>
            <w:r>
              <w:t>40%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Intercom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Klaviyo</w:t>
            </w:r>
          </w:p>
        </w:tc>
        <w:tc>
          <w:tcPr>
            <w:tcW w:type="dxa" w:w="2160"/>
          </w:tcPr>
          <w:p>
            <w:r>
              <w:t>$25-$250/单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Lavender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Lindy.ai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Linkfox (linkfox.com)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Lusha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M1 Project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Mailchimp</w:t>
            </w:r>
          </w:p>
        </w:tc>
        <w:tc>
          <w:tcPr>
            <w:tcW w:type="dxa" w:w="2160"/>
          </w:tcPr>
          <w:p>
            <w:r>
              <w:t>$150-$300/单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ManyChat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Navan</w:t>
            </w:r>
          </w:p>
        </w:tc>
        <w:tc>
          <w:tcPr>
            <w:tcW w:type="dxa" w:w="2160"/>
          </w:tcPr>
          <w:p>
            <w:r>
              <w:t>Up to $1000/合格客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Nextify (nextify.cn)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Nutshell</w:t>
            </w:r>
          </w:p>
        </w:tc>
        <w:tc>
          <w:tcPr>
            <w:tcW w:type="dxa" w:w="2160"/>
          </w:tcPr>
          <w:p>
            <w:r>
              <w:t>20%-40% 首年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Pipedrive</w:t>
            </w:r>
          </w:p>
        </w:tc>
        <w:tc>
          <w:tcPr>
            <w:tcW w:type="dxa" w:w="2160"/>
          </w:tcPr>
          <w:p>
            <w:r>
              <w:t>33%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Smartlead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Smartwriter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Synder</w:t>
            </w:r>
          </w:p>
        </w:tc>
        <w:tc>
          <w:tcPr>
            <w:tcW w:type="dxa" w:w="2160"/>
          </w:tcPr>
          <w:p>
            <w:r>
              <w:t>10%/15%/20% 阶梯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Systeme.io</w:t>
            </w:r>
          </w:p>
        </w:tc>
        <w:tc>
          <w:tcPr>
            <w:tcW w:type="dxa" w:w="2160"/>
          </w:tcPr>
          <w:p>
            <w:r>
              <w:t>60%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Tidio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Tugan.ai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Typebot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Woorise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Zendesk</w:t>
            </w:r>
          </w:p>
        </w:tc>
        <w:tc>
          <w:tcPr>
            <w:tcW w:type="dxa" w:w="2160"/>
          </w:tcPr>
          <w:p>
            <w:r>
              <w:t>10% 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11-AI简历/招聘（6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Kickresume</w:t>
            </w:r>
          </w:p>
        </w:tc>
        <w:tc>
          <w:tcPr>
            <w:tcW w:type="dxa" w:w="2160"/>
          </w:tcPr>
          <w:p>
            <w:r>
              <w:t>50%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Resume.io</w:t>
            </w:r>
          </w:p>
        </w:tc>
        <w:tc>
          <w:tcPr>
            <w:tcW w:type="dxa" w:w="2160"/>
          </w:tcPr>
          <w:p>
            <w:r>
              <w:t>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Rezi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Teal</w:t>
            </w:r>
          </w:p>
        </w:tc>
        <w:tc>
          <w:tcPr>
            <w:tcW w:type="dxa" w:w="2160"/>
          </w:tcPr>
          <w:p>
            <w:r>
              <w:t>$20 (Teal+) / $0.10 (免费)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Zety</w:t>
            </w:r>
          </w:p>
        </w:tc>
        <w:tc>
          <w:tcPr>
            <w:tcW w:type="dxa" w:w="2160"/>
          </w:tcPr>
          <w:p>
            <w:r>
              <w:t>$50/单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八股文 AI 写简历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12-情感AI/陪伴（22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Botify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Candy.ai</w:t>
            </w:r>
          </w:p>
        </w:tc>
        <w:tc>
          <w:tcPr>
            <w:tcW w:type="dxa" w:w="2160"/>
          </w:tcPr>
          <w:p>
            <w:r>
              <w:t>30%-50%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Character.AI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CrushOn.AI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DreamGF</w:t>
            </w:r>
          </w:p>
        </w:tc>
        <w:tc>
          <w:tcPr>
            <w:tcW w:type="dxa" w:w="2160"/>
          </w:tcPr>
          <w:p>
            <w:r>
              <w:t>30%-50%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Echo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GirlfriendGPT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Janitor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Kindroid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Kupid.ai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Nomi.ai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PolyBuzz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Replika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Romantic 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Soulgen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SpicyChat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Talkie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夜遇AI (yeyu.ai)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星野 (Xingye)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猫箱 (Maoxiang)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筑梦岛 (Zhumengdao)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聆心智能 (Lingxin)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13-多Agent平台/创作者经济（16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Adept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AgentPlace.io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AutoGPT</w:t>
            </w:r>
          </w:p>
        </w:tc>
        <w:tc>
          <w:tcPr>
            <w:tcW w:type="dxa" w:w="2160"/>
          </w:tcPr>
          <w:p>
            <w:r>
              <w:t>开源/众筹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CrewAI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Dify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Flowise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MindStudio Agent Store</w:t>
            </w:r>
          </w:p>
        </w:tc>
        <w:tc>
          <w:tcPr>
            <w:tcW w:type="dxa" w:w="2160"/>
          </w:tcPr>
          <w:p>
            <w:r>
              <w:t>20% × 18月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MultiOn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Relevance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Stack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Voiceflow Marketplace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扣子 (Coze)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百度千帆 AppBuilder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腾讯元器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阿里云百炼应用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14-传统行业+AI（39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Autodesk AI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Automation Anywhere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Bench AI (bookkeeping)</w:t>
            </w:r>
          </w:p>
        </w:tc>
        <w:tc>
          <w:tcPr>
            <w:tcW w:type="dxa" w:w="2160"/>
          </w:tcPr>
          <w:p>
            <w:r>
              <w:t>$200-$500/单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Blue Prism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Booksy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Brex AI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Carta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Cerner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DocuSign AI (CLM)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Epic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Evisort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FreshBooks AI</w:t>
            </w:r>
          </w:p>
        </w:tc>
        <w:tc>
          <w:tcPr>
            <w:tcW w:type="dxa" w:w="2160"/>
          </w:tcPr>
          <w:p>
            <w:r>
              <w:t>Up to $200/客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Harvey AI (法律)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Housecall Pro AI</w:t>
            </w:r>
          </w:p>
        </w:tc>
        <w:tc>
          <w:tcPr>
            <w:tcW w:type="dxa" w:w="2160"/>
          </w:tcPr>
          <w:p>
            <w:r>
              <w:t>$50-$150/单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Ironclad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Jobber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LawGeex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Lightspeed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LinkSquares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Mercury AI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Mindbody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PTC AI (Creo)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Pilot AI (bookkeeping)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Plumb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Procore AI</w:t>
            </w:r>
          </w:p>
        </w:tc>
        <w:tc>
          <w:tcPr>
            <w:tcW w:type="dxa" w:w="2160"/>
          </w:tcPr>
          <w:p>
            <w:r>
              <w:t>$50-$200/单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QuickBooks AI</w:t>
            </w:r>
          </w:p>
        </w:tc>
        <w:tc>
          <w:tcPr>
            <w:tcW w:type="dxa" w:w="2160"/>
          </w:tcPr>
          <w:p>
            <w:r>
              <w:t>区域定制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Ramp AI</w:t>
            </w:r>
          </w:p>
        </w:tc>
        <w:tc>
          <w:tcPr>
            <w:tcW w:type="dxa" w:w="2160"/>
          </w:tcPr>
          <w:p>
            <w:r>
              <w:t>$500-$1500/单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Salesforce Einstein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ServiceNow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ServiceTitan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Shopify POS AI</w:t>
            </w:r>
          </w:p>
        </w:tc>
        <w:tc>
          <w:tcPr>
            <w:tcW w:type="dxa" w:w="2160"/>
          </w:tcPr>
          <w:p>
            <w:r>
              <w:t>（同 Shopify）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Square AI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Toast AI</w:t>
            </w:r>
          </w:p>
        </w:tc>
        <w:tc>
          <w:tcPr>
            <w:tcW w:type="dxa" w:w="2160"/>
          </w:tcPr>
          <w:p>
            <w:r>
              <w:t>$100-$500/单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TouchBistro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UiPath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Veeva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Workday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Xero AI</w:t>
            </w:r>
          </w:p>
        </w:tc>
        <w:tc>
          <w:tcPr>
            <w:tcW w:type="dxa" w:w="2160"/>
          </w:tcPr>
          <w:p>
            <w:r>
              <w:t>区域定制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Zoho AI (Zia)</w:t>
            </w:r>
          </w:p>
        </w:tc>
        <w:tc>
          <w:tcPr>
            <w:tcW w:type="dxa" w:w="2160"/>
          </w:tcPr>
          <w:p>
            <w:r>
              <w:t>15%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</w:tbl>
    <w:p>
      <w:pPr>
        <w:pStyle w:val="Heading2"/>
      </w:pPr>
      <w:r>
        <w:t>15-AI教育/课程（16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Babbel</w:t>
            </w:r>
          </w:p>
        </w:tc>
        <w:tc>
          <w:tcPr>
            <w:tcW w:type="dxa" w:w="2160"/>
          </w:tcPr>
          <w:p>
            <w:r>
              <w:t>$32/Sale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Coursera</w:t>
            </w:r>
          </w:p>
        </w:tc>
        <w:tc>
          <w:tcPr>
            <w:tcW w:type="dxa" w:w="2160"/>
          </w:tcPr>
          <w:p>
            <w:r>
              <w:t>10%-45%/Sale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DataCamp</w:t>
            </w:r>
          </w:p>
        </w:tc>
        <w:tc>
          <w:tcPr>
            <w:tcW w:type="dxa" w:w="2160"/>
          </w:tcPr>
          <w:p>
            <w:r>
              <w:t>30%-100%/Sale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Kajabi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LearnWorlds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MasterClass</w:t>
            </w:r>
          </w:p>
        </w:tc>
        <w:tc>
          <w:tcPr>
            <w:tcW w:type="dxa" w:w="2160"/>
          </w:tcPr>
          <w:p>
            <w:r>
              <w:t>25%/Sale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Pluralsight</w:t>
            </w:r>
          </w:p>
        </w:tc>
        <w:tc>
          <w:tcPr>
            <w:tcW w:type="dxa" w:w="2160"/>
          </w:tcPr>
          <w:p>
            <w:r>
              <w:t>10%-50%/Sale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Podia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15天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Simplilearn</w:t>
            </w:r>
          </w:p>
        </w:tc>
        <w:tc>
          <w:tcPr>
            <w:tcW w:type="dxa" w:w="2160"/>
          </w:tcPr>
          <w:p>
            <w:r>
              <w:t>10%/Sale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Skillshare</w:t>
            </w:r>
          </w:p>
        </w:tc>
        <w:tc>
          <w:tcPr>
            <w:tcW w:type="dxa" w:w="2160"/>
          </w:tcPr>
          <w:p>
            <w:r>
              <w:t>$7/Sale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Speak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Teachable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Thinkific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Udacity</w:t>
            </w:r>
          </w:p>
        </w:tc>
        <w:tc>
          <w:tcPr>
            <w:tcW w:type="dxa" w:w="2160"/>
          </w:tcPr>
          <w:p>
            <w:r>
              <w:t>$100/Lead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Udemy</w:t>
            </w:r>
          </w:p>
        </w:tc>
        <w:tc>
          <w:tcPr>
            <w:tcW w:type="dxa" w:w="2160"/>
          </w:tcPr>
          <w:p>
            <w:r>
              <w:t>15%/Sale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edX</w:t>
            </w:r>
          </w:p>
        </w:tc>
        <w:tc>
          <w:tcPr>
            <w:tcW w:type="dxa" w:w="2160"/>
          </w:tcPr>
          <w:p>
            <w:r>
              <w:t>5%-10%/Sale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16-AI翻译/写作辅助（2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DeepL Pro</w:t>
            </w:r>
          </w:p>
        </w:tc>
        <w:tc>
          <w:tcPr>
            <w:tcW w:type="dxa" w:w="2160"/>
          </w:tcPr>
          <w:p>
            <w:r>
              <w:t>20%-30%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Lingvanex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</w:tbl>
    <w:p>
      <w:pPr>
        <w:pStyle w:val="Heading2"/>
      </w:pPr>
      <w:r>
        <w:t>17-AI音乐/加密/其他（21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1Password</w:t>
            </w:r>
          </w:p>
        </w:tc>
        <w:tc>
          <w:tcPr>
            <w:tcW w:type="dxa" w:w="2160"/>
          </w:tcPr>
          <w:p>
            <w:r>
              <w:t>$2/注册 + 25% 首年/月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3Commas</w:t>
            </w:r>
          </w:p>
        </w:tc>
        <w:tc>
          <w:tcPr>
            <w:tcW w:type="dxa" w:w="2160"/>
          </w:tcPr>
          <w:p>
            <w:r>
              <w:t>Up to 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Bitdefender</w:t>
            </w:r>
          </w:p>
        </w:tc>
        <w:tc>
          <w:tcPr>
            <w:tcW w:type="dxa" w:w="2160"/>
          </w:tcPr>
          <w:p>
            <w:r>
              <w:t>50%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Boomy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Coinrule</w:t>
            </w:r>
          </w:p>
        </w:tc>
        <w:tc>
          <w:tcPr>
            <w:tcW w:type="dxa" w:w="2160"/>
          </w:tcPr>
          <w:p>
            <w:r>
              <w:t>Up to 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Cryptohopper</w:t>
            </w:r>
          </w:p>
        </w:tc>
        <w:tc>
          <w:tcPr>
            <w:tcW w:type="dxa" w:w="2160"/>
          </w:tcPr>
          <w:p>
            <w:r>
              <w:t>Up to 15%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Flowith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Kagi (kagi.com)</w:t>
            </w:r>
          </w:p>
        </w:tc>
        <w:tc>
          <w:tcPr>
            <w:tcW w:type="dxa" w:w="2160"/>
          </w:tcPr>
          <w:p>
            <w:r>
              <w:t>$25/订阅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KrispCall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LANDR AI</w:t>
            </w:r>
          </w:p>
        </w:tc>
        <w:tc>
          <w:tcPr>
            <w:tcW w:type="dxa" w:w="2160"/>
          </w:tcPr>
          <w:p>
            <w:r>
              <w:t>$50/单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MarkovML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MusicAPI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OpenRouter</w:t>
            </w:r>
          </w:p>
        </w:tc>
        <w:tc>
          <w:tcPr>
            <w:tcW w:type="dxa" w:w="2160"/>
          </w:tcPr>
          <w:p>
            <w:r>
              <w:t>$5/被推荐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Originality.ai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Perplexity Pro</w:t>
            </w:r>
          </w:p>
        </w:tc>
        <w:tc>
          <w:tcPr>
            <w:tcW w:type="dxa" w:w="2160"/>
          </w:tcPr>
          <w:p>
            <w:r>
              <w:t>$10/试用 + $20/年付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Up to 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Suno AI</w:t>
            </w:r>
          </w:p>
        </w:tc>
        <w:tc>
          <w:tcPr>
            <w:tcW w:type="dxa" w:w="2160"/>
          </w:tcPr>
          <w:p>
            <w:r>
              <w:t>积分推荐机制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Time Doctor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Token Metrics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Turnitin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Udio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18-AI视频会议（7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Fathom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Fireflies.ai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Google Meet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MeetGeek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Microsoft Teams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Zoom AI Companion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中英</w:t>
            </w:r>
          </w:p>
        </w:tc>
      </w:tr>
      <w:tr>
        <w:tc>
          <w:tcPr>
            <w:tcW w:type="dxa" w:w="2160"/>
          </w:tcPr>
          <w:p>
            <w:r>
              <w:t>tl;dv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19-AI社媒/营销（8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$300-$700/单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ContentStudio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Hootsuite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Loom</w:t>
            </w:r>
          </w:p>
        </w:tc>
        <w:tc>
          <w:tcPr>
            <w:tcW w:type="dxa" w:w="2160"/>
          </w:tcPr>
          <w:p>
            <w:r>
              <w:t>20%-25%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Ocoya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Planable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Predis.ai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Riverside.fm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2"/>
      </w:pPr>
      <w:r>
        <w:t>20-聚合站/导航（10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AI Affiliate Programs Directory</w:t>
            </w:r>
          </w:p>
        </w:tc>
        <w:tc>
          <w:tcPr>
            <w:tcW w:type="dxa" w:w="2160"/>
          </w:tcPr>
          <w:p>
            <w:r>
              <w:t>导航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AMZ123 / 联脉 (amz123)</w:t>
            </w:r>
          </w:p>
        </w:tc>
        <w:tc>
          <w:tcPr>
            <w:tcW w:type="dxa" w:w="2160"/>
          </w:tcPr>
          <w:p>
            <w:r>
              <w:t>聚合返佣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Awin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CJ Affiliate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Impact (impact.com)</w:t>
            </w:r>
          </w:p>
        </w:tc>
        <w:tc>
          <w:tcPr>
            <w:tcW w:type="dxa" w:w="2160"/>
          </w:tcPr>
          <w:p>
            <w:r>
              <w:t>多家 AI 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PartnerStack Market</w:t>
            </w:r>
          </w:p>
        </w:tc>
        <w:tc>
          <w:tcPr>
            <w:tcW w:type="dxa" w:w="2160"/>
          </w:tcPr>
          <w:p>
            <w:r>
              <w:t>多家 AI 联盟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Rakuten Advertising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Rewardful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ShareASale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聚推客 (jutuike.cn)</w:t>
            </w:r>
          </w:p>
        </w:tc>
        <w:tc>
          <w:tcPr>
            <w:tcW w:type="dxa" w:w="2160"/>
          </w:tcPr>
          <w:p>
            <w:r>
              <w:t>聚合返佣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</w:tbl>
    <w:p>
      <w:pPr>
        <w:pStyle w:val="Heading2"/>
      </w:pPr>
      <w:r>
        <w:t>21-YouTube/视频专题（3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返佣比例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中英文</w:t>
            </w:r>
          </w:p>
        </w:tc>
      </w:tr>
      <w:tr>
        <w:tc>
          <w:tcPr>
            <w:tcW w:type="dxa" w:w="2160"/>
          </w:tcPr>
          <w:p>
            <w:r>
              <w:t>OutlierKit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TubeBuddy</w:t>
            </w:r>
          </w:p>
        </w:tc>
        <w:tc>
          <w:tcPr>
            <w:tcW w:type="dxa" w:w="2160"/>
          </w:tcPr>
          <w:p>
            <w:r>
              <w:t>Up to 50% 终身</w:t>
            </w:r>
          </w:p>
        </w:tc>
        <w:tc>
          <w:tcPr>
            <w:tcW w:type="dxa" w:w="2160"/>
          </w:tcPr>
          <w:p>
            <w:r>
              <w:t>终身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  <w:tr>
        <w:tc>
          <w:tcPr>
            <w:tcW w:type="dxa" w:w="2160"/>
          </w:tcPr>
          <w:p>
            <w:r>
              <w:t>VidIQ</w:t>
            </w:r>
          </w:p>
        </w:tc>
        <w:tc>
          <w:tcPr>
            <w:tcW w:type="dxa" w:w="2160"/>
          </w:tcPr>
          <w:p>
            <w:r>
              <w:t>Up to 30% 终身</w:t>
            </w:r>
          </w:p>
        </w:tc>
        <w:tc>
          <w:tcPr>
            <w:tcW w:type="dxa" w:w="2160"/>
          </w:tcPr>
          <w:p>
            <w:r>
              <w:t>30-60天</w:t>
            </w:r>
          </w:p>
        </w:tc>
        <w:tc>
          <w:tcPr>
            <w:tcW w:type="dxa" w:w="2160"/>
          </w:tcPr>
          <w:p>
            <w:r>
              <w:t>英文</w:t>
            </w:r>
          </w:p>
        </w:tc>
      </w:tr>
    </w:tbl>
    <w:p>
      <w:pPr>
        <w:pStyle w:val="Heading1"/>
      </w:pPr>
      <w:r>
        <w:t>四、变现策略</w:t>
      </w:r>
    </w:p>
    <w:p>
      <w:pPr>
        <w:pStyle w:val="Heading2"/>
      </w:pPr>
      <w:r>
        <w:t>4.1 AI 赚钱的 8 大路径</w:t>
      </w:r>
    </w:p>
    <w:p>
      <w:pPr>
        <w:pStyle w:val="ListNumber"/>
      </w:pPr>
      <w:r>
        <w:t>1. 卖铲子 — API 中转站/AI 工具分销（低门槛）</w:t>
      </w:r>
    </w:p>
    <w:p>
      <w:pPr>
        <w:pStyle w:val="ListNumber"/>
      </w:pPr>
      <w:r>
        <w:t>2. 做内容 — AI 教程/测评/工具号（中门槛）</w:t>
      </w:r>
    </w:p>
    <w:p>
      <w:pPr>
        <w:pStyle w:val="ListNumber"/>
      </w:pPr>
      <w:r>
        <w:t>3. 做服务 — AI 代做/代运营/咨询（高客单）</w:t>
      </w:r>
    </w:p>
    <w:p>
      <w:pPr>
        <w:pStyle w:val="ListNumber"/>
      </w:pPr>
      <w:r>
        <w:t>4. 做产品 — 套壳站/Agent/垂直 SaaS（高利润）</w:t>
      </w:r>
    </w:p>
    <w:p>
      <w:pPr>
        <w:pStyle w:val="ListNumber"/>
      </w:pPr>
      <w:r>
        <w:t>5. 做培训 — AI 课程/训练营/知识星球（被动收入）</w:t>
      </w:r>
    </w:p>
    <w:p>
      <w:pPr>
        <w:pStyle w:val="ListNumber"/>
      </w:pPr>
      <w:r>
        <w:t>6. 做 IP — 数字人/虚拟主播/AI 美女账号（流量变现）</w:t>
      </w:r>
    </w:p>
    <w:p>
      <w:pPr>
        <w:pStyle w:val="ListNumber"/>
      </w:pPr>
      <w:r>
        <w:t>7. 做电商 — AI 模特图/选品/Listing（出单分成）</w:t>
      </w:r>
    </w:p>
    <w:p>
      <w:pPr>
        <w:pStyle w:val="ListNumber"/>
      </w:pPr>
      <w:r>
        <w:t>8. 做投资 — AI 概念股/加密币/项目分红（高风险高收益）</w:t>
      </w:r>
    </w:p>
    <w:p>
      <w:pPr>
        <w:pStyle w:val="Heading2"/>
      </w:pPr>
      <w:r>
        <w:t>4.2 病毒性内容营销 10 大套路</w:t>
      </w:r>
    </w:p>
    <w:p>
      <w:pPr>
        <w:pStyle w:val="ListBullet"/>
      </w:pPr>
      <w:r>
        <w:t>AI 美女号 — 高颜值数字人 小红书/TikTok 爆款率高</w:t>
      </w:r>
    </w:p>
    <w:p>
      <w:pPr>
        <w:pStyle w:val="ListBullet"/>
      </w:pPr>
      <w:r>
        <w:t>AI 变装/特效 — Runway/Pika 视觉震撼</w:t>
      </w:r>
    </w:p>
    <w:p>
      <w:pPr>
        <w:pStyle w:val="ListBullet"/>
      </w:pPr>
      <w:r>
        <w:t>AI 工具横评 — "我用 10 个 AI 工具做了X" 选题万能</w:t>
      </w:r>
    </w:p>
    <w:p>
      <w:pPr>
        <w:pStyle w:val="ListBullet"/>
      </w:pPr>
      <w:r>
        <w:t>AI 副业日记 — 真实收益截图+复盘 自带话题</w:t>
      </w:r>
    </w:p>
    <w:p>
      <w:pPr>
        <w:pStyle w:val="ListBullet"/>
      </w:pPr>
      <w:r>
        <w:t>AI 翻车/吐槽 — 引发讨论+互动数据高</w:t>
      </w:r>
    </w:p>
    <w:p>
      <w:pPr>
        <w:pStyle w:val="ListBullet"/>
      </w:pPr>
      <w:r>
        <w:t>AI 替代论 — "这个职业要被 AI 取代了" 标题党</w:t>
      </w:r>
    </w:p>
    <w:p>
      <w:pPr>
        <w:pStyle w:val="ListBullet"/>
      </w:pPr>
      <w:r>
        <w:t>AI 神奇用法 — "我居然用 ChatGPT 做X" 出圈</w:t>
      </w:r>
    </w:p>
    <w:p>
      <w:pPr>
        <w:pStyle w:val="ListBullet"/>
      </w:pPr>
      <w:r>
        <w:t>AI 情感话题 — 虚拟女友/AI 男友/陪伴故事</w:t>
      </w:r>
    </w:p>
    <w:p>
      <w:pPr>
        <w:pStyle w:val="ListBullet"/>
      </w:pPr>
      <w:r>
        <w:t>AI 对比测评 — "GPT-4o vs Claude vs Gemini" 流量大</w:t>
      </w:r>
    </w:p>
    <w:p>
      <w:pPr>
        <w:pStyle w:val="ListBullet"/>
      </w:pPr>
      <w:r>
        <w:t>AI 工具教程 — "5 分钟学会 X" 教学流量长尾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