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Affiliate Programs Database (English Edition)</w:t>
      </w:r>
    </w:p>
    <w:p>
      <w:r>
        <w:t>v3 · 2026-06-11</w:t>
      </w:r>
    </w:p>
    <w:p>
      <w:r>
        <w:t>Curated by: Chegan · College AI Practitioner</w:t>
      </w:r>
    </w:p>
    <w:p/>
    <w:p>
      <w:r>
        <w:t>Total: 362 projects / 163 categories</w:t>
      </w:r>
    </w:p>
    <w:p/>
    <w:p>
      <w:pPr>
        <w:pStyle w:val="Heading1"/>
      </w:pPr>
      <w:r>
        <w:t>1. Category Distribution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07-AI Coding/Dev/Agent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12-Emotional AI/Companion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13-Multi-Agent/Creator Economy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AI Logo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AI PPT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 SDR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 SEO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AI个性化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AI会议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AI会议转录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AI内容创作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AI内容工作流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AI内容检测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AI内容转写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AI写作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AI创意广告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AI前端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AI加密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AI加密交易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AI助理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AI可观测性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AI图像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AI图像搜索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AI头像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AI客服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AI工作流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AI广告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AI抠图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AI换脸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AI推理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AI推理云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AI搜索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AI改写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AI教育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AI数字人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AI数字人/营销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AI文字转语音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AI文案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AI文档提取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AI文章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AI日历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AI检测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AI模型托管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AI演示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AI演示/网站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AI电商文案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AI电话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AI社媒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AI笔记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AI简历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AI网关/中转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AI翻译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AI英语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AI营销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AI营销内容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AI营销套件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AI视频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AI视频/图像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AI视频剪辑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AI设计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AI语言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AI语音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AI语音代理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AI语音克隆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AI语音应用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AI语音输入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AI跨境电商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AI邮件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AI邮件外联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AI配音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AI音乐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AI音乐 API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AI音乐母带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AI音视频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AI音频分离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B2B 数据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BI 看板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CRM/营销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UI 设计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YouTube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YouTube AI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互动营销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传统行业AI/CRM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传统行业AI/HR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传统行业AI/ITSM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传统行业AI/RPA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传统行业AI/会计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传统行业AI/制造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传统行业AI/医疗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传统行业AI/医药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传统行业AI/合同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传统行业AI/家政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传统行业AI/建筑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传统行业AI/支付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传统行业AI/法务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传统行业AI/管道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传统行业AI/美业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传统行业AI/股权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传统行业AI/金融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传统行业AI/银行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传统行业AI/零售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传统行业AI/餐饮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国内AI PPT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国内AI中转站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国内AI产品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国内AI办公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国内AI图像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国内AI应用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国内AI应用/中转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国内AI绘画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国内AI视频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国内AI视频/图像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国内AI视频/对话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国内办公AI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国内大模型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国内法律AI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培训/流程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字节AI营销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客服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密码管理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差旅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建站插件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开源中转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弹窗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录制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录屏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无代码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无代码 App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时间追踪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杀毒/安全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求职平台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海外AI中转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海外AI中转站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海外AI搜索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海外大模型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电商会计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电商建站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电商邮件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看板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着陆页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知识管理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社媒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笔记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笔记/办公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聊天机器人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联盟 SaaS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聚合CPS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聚合平台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聚合站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自动化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营销套件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表单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表格/数据库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设计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课程平台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跨境CPS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通话追踪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邮件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邮件/自动化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邮件/营销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销售情报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项目管理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2. Top 30 High-Value Programs</w:t>
      </w:r>
    </w:p>
    <w:tbl>
      <w:tblPr>
        <w:tblStyle w:val="LightGrid-Accent2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Product</w:t>
            </w:r>
          </w:p>
        </w:tc>
        <w:tc>
          <w:tcPr>
            <w:tcW w:type="dxa" w:w="1728"/>
          </w:tcPr>
          <w:p>
            <w:r>
              <w:t>Commission</w:t>
            </w:r>
          </w:p>
        </w:tc>
        <w:tc>
          <w:tcPr>
            <w:tcW w:type="dxa" w:w="1728"/>
          </w:tcPr>
          <w:p>
            <w:r>
              <w:t>Cookie</w:t>
            </w:r>
          </w:p>
        </w:tc>
        <w:tc>
          <w:tcPr>
            <w:tcW w:type="dxa" w:w="1728"/>
          </w:tcPr>
          <w:p>
            <w:r>
              <w:t>Highlights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DataCamp</w:t>
            </w:r>
          </w:p>
        </w:tc>
        <w:tc>
          <w:tcPr>
            <w:tcW w:type="dxa" w:w="1728"/>
          </w:tcPr>
          <w:p>
            <w:r>
              <w:t>30%-100%/Sale</w:t>
            </w:r>
          </w:p>
        </w:tc>
        <w:tc>
          <w:tcPr>
            <w:tcW w:type="dxa" w:w="1728"/>
          </w:tcPr>
          <w:p>
            <w:r>
              <w:t>45天</w:t>
            </w:r>
          </w:p>
        </w:tc>
        <w:tc>
          <w:tcPr>
            <w:tcW w:type="dxa" w:w="1728"/>
          </w:tcPr>
          <w:p>
            <w:r>
              <w:t>Python/ML/数据科学最高commission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Candy.ai</w:t>
            </w:r>
          </w:p>
        </w:tc>
        <w:tc>
          <w:tcPr>
            <w:tcW w:type="dxa" w:w="1728"/>
          </w:tcPr>
          <w:p>
            <w:r>
              <w:t>30%-50% recurring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女友平台高commission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DreamGF</w:t>
            </w:r>
          </w:p>
        </w:tc>
        <w:tc>
          <w:tcPr>
            <w:tcW w:type="dxa" w:w="1728"/>
          </w:tcPr>
          <w:p>
            <w:r>
              <w:t>30%-50% recurring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女友生成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Notion (含 Notion AI)</w:t>
            </w:r>
          </w:p>
        </w:tc>
        <w:tc>
          <w:tcPr>
            <w:tcW w:type="dxa" w:w="1728"/>
          </w:tcPr>
          <w:p>
            <w:r>
              <w:t>50% 首年</w:t>
            </w:r>
          </w:p>
        </w:tc>
        <w:tc>
          <w:tcPr>
            <w:tcW w:type="dxa" w:w="1728"/>
          </w:tcPr>
          <w:p>
            <w:r>
              <w:t>90-180天</w:t>
            </w:r>
          </w:p>
        </w:tc>
        <w:tc>
          <w:tcPr>
            <w:tcW w:type="dxa" w:w="1728"/>
          </w:tcPr>
          <w:p>
            <w:r>
              <w:t>Notion AI high ratecommission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TubeBuddy</w:t>
            </w:r>
          </w:p>
        </w:tc>
        <w:tc>
          <w:tcPr>
            <w:tcW w:type="dxa" w:w="1728"/>
          </w:tcPr>
          <w:p>
            <w:r>
              <w:t>Up to 50% 终身</w:t>
            </w:r>
          </w:p>
        </w:tc>
        <w:tc>
          <w:tcPr>
            <w:tcW w:type="dxa" w:w="1728"/>
          </w:tcPr>
          <w:p>
            <w:r>
              <w:t>终身</w:t>
            </w:r>
          </w:p>
        </w:tc>
        <w:tc>
          <w:tcPr>
            <w:tcW w:type="dxa" w:w="1728"/>
          </w:tcPr>
          <w:p>
            <w:r>
              <w:t>YouTube 工具+AI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InVideo</w:t>
            </w:r>
          </w:p>
        </w:tc>
        <w:tc>
          <w:tcPr>
            <w:tcW w:type="dxa" w:w="1728"/>
          </w:tcPr>
          <w:p>
            <w:r>
              <w:t>25%-50% recurring</w:t>
            </w:r>
          </w:p>
        </w:tc>
        <w:tc>
          <w:tcPr>
            <w:tcW w:type="dxa" w:w="1728"/>
          </w:tcPr>
          <w:p>
            <w:r>
              <w:t>120天</w:t>
            </w:r>
          </w:p>
        </w:tc>
        <w:tc>
          <w:tcPr>
            <w:tcW w:type="dxa" w:w="1728"/>
          </w:tcPr>
          <w:p>
            <w:r>
              <w:t>no threshold+长 cookie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Mixo</w:t>
            </w:r>
          </w:p>
        </w:tc>
        <w:tc>
          <w:tcPr>
            <w:tcW w:type="dxa" w:w="1728"/>
          </w:tcPr>
          <w:p>
            <w:r>
              <w:t>50% 一次性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AI 一句话建站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Colossyan</w:t>
            </w:r>
          </w:p>
        </w:tc>
        <w:tc>
          <w:tcPr>
            <w:tcW w:type="dxa" w:w="1728"/>
          </w:tcPr>
          <w:p>
            <w:r>
              <w:t>25%-50%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企业培训 AI 视频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DeepSwap</w:t>
            </w:r>
          </w:p>
        </w:tc>
        <w:tc>
          <w:tcPr>
            <w:tcW w:type="dxa" w:w="1728"/>
          </w:tcPr>
          <w:p>
            <w:r>
              <w:t>Up to 50%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high rate AI 换脸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Speechify</w:t>
            </w:r>
          </w:p>
        </w:tc>
        <w:tc>
          <w:tcPr>
            <w:tcW w:type="dxa" w:w="1728"/>
          </w:tcPr>
          <w:p>
            <w:r>
              <w:t>50% × 90 天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TTS+有声书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Webflow</w:t>
            </w:r>
          </w:p>
        </w:tc>
        <w:tc>
          <w:tcPr>
            <w:tcW w:type="dxa" w:w="1728"/>
          </w:tcPr>
          <w:p>
            <w:r>
              <w:t>50% × 12月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无代码建站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Shopify</w:t>
            </w:r>
          </w:p>
        </w:tc>
        <w:tc>
          <w:tcPr>
            <w:tcW w:type="dxa" w:w="1728"/>
          </w:tcPr>
          <w:p>
            <w:r>
              <w:t>200% 一次性 (最高 $150)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全球电商 SaaS 龙头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Leadpages</w:t>
            </w:r>
          </w:p>
        </w:tc>
        <w:tc>
          <w:tcPr>
            <w:tcW w:type="dxa" w:w="1728"/>
          </w:tcPr>
          <w:p>
            <w:r>
              <w:t>Up to $400 + 10-50% 终身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着陆页+AI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monday.com</w:t>
            </w:r>
          </w:p>
        </w:tc>
        <w:tc>
          <w:tcPr>
            <w:tcW w:type="dxa" w:w="1728"/>
          </w:tcPr>
          <w:p>
            <w:r>
              <w:t>Up to 100% 首年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高额first yearcommission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KreadoAI (kreadoai.com)</w:t>
            </w:r>
          </w:p>
        </w:tc>
        <w:tc>
          <w:tcPr>
            <w:tcW w:type="dxa" w:w="1728"/>
          </w:tcPr>
          <w:p>
            <w:r>
              <w:t>50% 一次性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数字人口播视频跨境营销强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Prezi</w:t>
            </w:r>
          </w:p>
        </w:tc>
        <w:tc>
          <w:tcPr>
            <w:tcW w:type="dxa" w:w="1728"/>
          </w:tcPr>
          <w:p>
            <w:r>
              <w:t>50% (2026/7 截止)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动态演示工具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GetResponse</w:t>
            </w:r>
          </w:p>
        </w:tc>
        <w:tc>
          <w:tcPr>
            <w:tcW w:type="dxa" w:w="1728"/>
          </w:tcPr>
          <w:p>
            <w:r>
              <w:t>40%-60% recurring (12月) 或 $100</w:t>
            </w:r>
          </w:p>
        </w:tc>
        <w:tc>
          <w:tcPr>
            <w:tcW w:type="dxa" w:w="1728"/>
          </w:tcPr>
          <w:p>
            <w:r>
              <w:t>120天</w:t>
            </w:r>
          </w:p>
        </w:tc>
        <w:tc>
          <w:tcPr>
            <w:tcW w:type="dxa" w:w="1728"/>
          </w:tcPr>
          <w:p>
            <w:r>
              <w:t>high rate邮件营销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Bitdefender</w:t>
            </w:r>
          </w:p>
        </w:tc>
        <w:tc>
          <w:tcPr>
            <w:tcW w:type="dxa" w:w="1728"/>
          </w:tcPr>
          <w:p>
            <w:r>
              <w:t>50% 终身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全球杀毒软件 AI 加持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Logome.ai</w:t>
            </w:r>
          </w:p>
        </w:tc>
        <w:tc>
          <w:tcPr>
            <w:tcW w:type="dxa" w:w="1728"/>
          </w:tcPr>
          <w:p>
            <w:r>
              <w:t>50% 一次性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Logo 生成器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Pictory</w:t>
            </w:r>
          </w:p>
        </w:tc>
        <w:tc>
          <w:tcPr>
            <w:tcW w:type="dxa" w:w="1728"/>
          </w:tcPr>
          <w:p>
            <w:r>
              <w:t>20%-50% 阶梯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文本转视频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Pipedrive</w:t>
            </w:r>
          </w:p>
        </w:tc>
        <w:tc>
          <w:tcPr>
            <w:tcW w:type="dxa" w:w="1728"/>
          </w:tcPr>
          <w:p>
            <w:r>
              <w:t>33% recurring (12月)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销售 CRM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Resume.io</w:t>
            </w:r>
          </w:p>
        </w:tc>
        <w:tc>
          <w:tcPr>
            <w:tcW w:type="dxa" w:w="1728"/>
          </w:tcPr>
          <w:p>
            <w:r>
              <w:t>50% recurring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简历生成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Kickresume</w:t>
            </w:r>
          </w:p>
        </w:tc>
        <w:tc>
          <w:tcPr>
            <w:tcW w:type="dxa" w:w="1728"/>
          </w:tcPr>
          <w:p>
            <w:r>
              <w:t>50% 终身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简历+求职信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Pluralsight</w:t>
            </w:r>
          </w:p>
        </w:tc>
        <w:tc>
          <w:tcPr>
            <w:tcW w:type="dxa" w:w="1728"/>
          </w:tcPr>
          <w:p>
            <w:r>
              <w:t>10%-50%/Sale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开发/IT 含 AI 方向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3Commas</w:t>
            </w:r>
          </w:p>
        </w:tc>
        <w:tc>
          <w:tcPr>
            <w:tcW w:type="dxa" w:w="1728"/>
          </w:tcPr>
          <w:p>
            <w:r>
              <w:t>Up to 50% recurring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AI 加密交易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Anyword</w:t>
            </w:r>
          </w:p>
        </w:tc>
        <w:tc>
          <w:tcPr>
            <w:tcW w:type="dxa" w:w="1728"/>
          </w:tcPr>
          <w:p>
            <w:r>
              <w:t>40% recurring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AI 营销文案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Reclaim.AI</w:t>
            </w:r>
          </w:p>
        </w:tc>
        <w:tc>
          <w:tcPr>
            <w:tcW w:type="dxa" w:w="1728"/>
          </w:tcPr>
          <w:p>
            <w:r>
              <w:t>25%-40% recurring + $1/工作邮箱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AI 日历+任务规划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Systeme.io</w:t>
            </w:r>
          </w:p>
        </w:tc>
        <w:tc>
          <w:tcPr>
            <w:tcW w:type="dxa" w:w="1728"/>
          </w:tcPr>
          <w:p>
            <w:r>
              <w:t>60% 终身</w:t>
            </w:r>
          </w:p>
        </w:tc>
        <w:tc>
          <w:tcPr>
            <w:tcW w:type="dxa" w:w="1728"/>
          </w:tcPr>
          <w:p>
            <w:r>
              <w:t>90天</w:t>
            </w:r>
          </w:p>
        </w:tc>
        <w:tc>
          <w:tcPr>
            <w:tcW w:type="dxa" w:w="1728"/>
          </w:tcPr>
          <w:p>
            <w:r>
              <w:t>high ratelifetime营销套件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HubSpot</w:t>
            </w:r>
          </w:p>
        </w:tc>
        <w:tc>
          <w:tcPr>
            <w:tcW w:type="dxa" w:w="1728"/>
          </w:tcPr>
          <w:p>
            <w:r>
              <w:t>30% recurring × 1年</w:t>
            </w:r>
          </w:p>
        </w:tc>
        <w:tc>
          <w:tcPr>
            <w:tcW w:type="dxa" w:w="1728"/>
          </w:tcPr>
          <w:p>
            <w:r>
              <w:t>180天</w:t>
            </w:r>
          </w:p>
        </w:tc>
        <w:tc>
          <w:tcPr>
            <w:tcW w:type="dxa" w:w="1728"/>
          </w:tcPr>
          <w:p>
            <w:r>
              <w:t>全栈 CRM+AI 营销 cookie 最长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ElevenLabs</w:t>
            </w:r>
          </w:p>
        </w:tc>
        <w:tc>
          <w:tcPr>
            <w:tcW w:type="dxa" w:w="1728"/>
          </w:tcPr>
          <w:p>
            <w:r>
              <w:t>22%-55% recurring (12月)</w:t>
            </w:r>
          </w:p>
        </w:tc>
        <w:tc>
          <w:tcPr>
            <w:tcW w:type="dxa" w:w="1728"/>
          </w:tcPr>
          <w:p>
            <w:r>
              <w:t>30天</w:t>
            </w:r>
          </w:p>
        </w:tc>
        <w:tc>
          <w:tcPr>
            <w:tcW w:type="dxa" w:w="1728"/>
          </w:tcPr>
          <w:p>
            <w:r>
              <w:t>语音 AI 龙头多语言</w:t>
            </w:r>
          </w:p>
        </w:tc>
      </w:tr>
    </w:tbl>
    <w:p>
      <w:pPr>
        <w:pStyle w:val="Heading1"/>
      </w:pPr>
      <w:r>
        <w:t>3. Detailed Category List</w:t>
      </w:r>
    </w:p>
    <w:p>
      <w:pPr>
        <w:pStyle w:val="Heading2"/>
      </w:pPr>
      <w:r>
        <w:t>07-AI Coding/Dev/Agent (22)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Aider (aider.chat)</w:t>
            </w:r>
          </w:p>
        </w:tc>
        <w:tc>
          <w:tcPr>
            <w:tcW w:type="dxa" w:w="2160"/>
          </w:tcPr>
          <w:p>
            <w:r>
              <w:t>开源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Base44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Bito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Bolt.new (bolt.new)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Browse AI</w:t>
            </w:r>
          </w:p>
        </w:tc>
        <w:tc>
          <w:tcPr>
            <w:tcW w:type="dxa" w:w="2160"/>
          </w:tcPr>
          <w:p>
            <w:r>
              <w:t>20%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Codeium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Cursor (cursor.sh)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Cursor 中文站</w:t>
            </w:r>
          </w:p>
        </w:tc>
        <w:tc>
          <w:tcPr>
            <w:tcW w:type="dxa" w:w="2160"/>
          </w:tcPr>
          <w:p>
            <w:r>
              <w:t>私下 KOL 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Framer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GitHub Copilot</w:t>
            </w:r>
          </w:p>
        </w:tc>
        <w:tc>
          <w:tcPr>
            <w:tcW w:type="dxa" w:w="2160"/>
          </w:tcPr>
          <w:p>
            <w:r>
              <w:t>GitHub Partner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Heyboss</w:t>
            </w:r>
          </w:p>
        </w:tc>
        <w:tc>
          <w:tcPr>
            <w:tcW w:type="dxa" w:w="2160"/>
          </w:tcPr>
          <w:p>
            <w:r>
              <w:t>20%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Lovable (lovable.dev)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Magic Patterns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MindStudio (YouAI)</w:t>
            </w:r>
          </w:p>
        </w:tc>
        <w:tc>
          <w:tcPr>
            <w:tcW w:type="dxa" w:w="2160"/>
          </w:tcPr>
          <w:p>
            <w:r>
              <w:t>20% × 18月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Mixo</w:t>
            </w:r>
          </w:p>
        </w:tc>
        <w:tc>
          <w:tcPr>
            <w:tcW w:type="dxa" w:w="2160"/>
          </w:tcPr>
          <w:p>
            <w:r>
              <w:t>50% 一次性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Pinecone</w:t>
            </w:r>
          </w:p>
        </w:tc>
        <w:tc>
          <w:tcPr>
            <w:tcW w:type="dxa" w:w="2160"/>
          </w:tcPr>
          <w:p>
            <w:r>
              <w:t>10% × 12月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Replit</w:t>
            </w:r>
          </w:p>
        </w:tc>
        <w:tc>
          <w:tcPr>
            <w:tcW w:type="dxa" w:w="2160"/>
          </w:tcPr>
          <w:p>
            <w:r>
              <w:t>Replit 联盟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Runpod</w:t>
            </w:r>
          </w:p>
        </w:tc>
        <w:tc>
          <w:tcPr>
            <w:tcW w:type="dxa" w:w="2160"/>
          </w:tcPr>
          <w:p>
            <w:r>
              <w:t>10% × 6月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Squarespace</w:t>
            </w:r>
          </w:p>
        </w:tc>
        <w:tc>
          <w:tcPr>
            <w:tcW w:type="dxa" w:w="2160"/>
          </w:tcPr>
          <w:p>
            <w:r>
              <w:t>$100-$200/单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Webflow</w:t>
            </w:r>
          </w:p>
        </w:tc>
        <w:tc>
          <w:tcPr>
            <w:tcW w:type="dxa" w:w="2160"/>
          </w:tcPr>
          <w:p>
            <w:r>
              <w:t>50% × 12月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Windsurf (codeium.com)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Wix</w:t>
            </w:r>
          </w:p>
        </w:tc>
        <w:tc>
          <w:tcPr>
            <w:tcW w:type="dxa" w:w="2160"/>
          </w:tcPr>
          <w:p>
            <w:r>
              <w:t>$100/付费 + 30% 续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12-Emotional AI/Companion (22)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Botify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Candy.ai</w:t>
            </w:r>
          </w:p>
        </w:tc>
        <w:tc>
          <w:tcPr>
            <w:tcW w:type="dxa" w:w="2160"/>
          </w:tcPr>
          <w:p>
            <w:r>
              <w:t>30%-50%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Character.AI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CrushOn.AI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DreamGF</w:t>
            </w:r>
          </w:p>
        </w:tc>
        <w:tc>
          <w:tcPr>
            <w:tcW w:type="dxa" w:w="2160"/>
          </w:tcPr>
          <w:p>
            <w:r>
              <w:t>30%-50%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Echo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GirlfriendGPT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Janitor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Kindroid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Kupid.ai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Nomi.ai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PolyBuzz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Replika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Romantic 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Soulgen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SpicyChat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Talkie 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夜遇AI (yeyu.ai)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星野 (Xingye)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猫箱 (Maoxiang)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筑梦岛 (Zhumengdao)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聆心智能 (Lingxin)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13-Multi-Agent/Creator Economy (16)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Adept 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AgentPlace.io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AutoGPT</w:t>
            </w:r>
          </w:p>
        </w:tc>
        <w:tc>
          <w:tcPr>
            <w:tcW w:type="dxa" w:w="2160"/>
          </w:tcPr>
          <w:p>
            <w:r>
              <w:t>开源/众筹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CrewAI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Dify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Flowise</w:t>
            </w:r>
          </w:p>
        </w:tc>
        <w:tc>
          <w:tcPr>
            <w:tcW w:type="dxa" w:w="2160"/>
          </w:tcPr>
          <w:p>
            <w:r>
              <w:t>开源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LangGraph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MindStudio Agent Store</w:t>
            </w:r>
          </w:p>
        </w:tc>
        <w:tc>
          <w:tcPr>
            <w:tcW w:type="dxa" w:w="2160"/>
          </w:tcPr>
          <w:p>
            <w:r>
              <w:t>20% × 18月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MultiOn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Relevance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Stack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Voiceflow Marketplace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扣子 (Coze)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百度千帆 AppBuilder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腾讯元器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阿里云百炼应用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AI Logo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LogoAI (logoai.com)</w:t>
            </w:r>
          </w:p>
        </w:tc>
        <w:tc>
          <w:tcPr>
            <w:tcW w:type="dxa" w:w="2160"/>
          </w:tcPr>
          <w:p>
            <w:r>
              <w:t>20% 一次性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Logome.ai</w:t>
            </w:r>
          </w:p>
        </w:tc>
        <w:tc>
          <w:tcPr>
            <w:tcW w:type="dxa" w:w="2160"/>
          </w:tcPr>
          <w:p>
            <w:r>
              <w:t>50% 一次性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Looka (Logo Maker)</w:t>
            </w:r>
          </w:p>
        </w:tc>
        <w:tc>
          <w:tcPr>
            <w:tcW w:type="dxa" w:w="2160"/>
          </w:tcPr>
          <w:p>
            <w:r>
              <w:t>20% 一次性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Tailor Brands</w:t>
            </w:r>
          </w:p>
        </w:tc>
        <w:tc>
          <w:tcPr>
            <w:tcW w:type="dxa" w:w="2160"/>
          </w:tcPr>
          <w:p>
            <w:r>
              <w:t>20% 一次性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 PPT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SlideSpeak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 SDR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AiSDR</w:t>
            </w:r>
          </w:p>
        </w:tc>
        <w:tc>
          <w:tcPr>
            <w:tcW w:type="dxa" w:w="2160"/>
          </w:tcPr>
          <w:p>
            <w:r>
              <w:t>20% × 12月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 SEO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AISEO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Frase</w:t>
            </w:r>
          </w:p>
        </w:tc>
        <w:tc>
          <w:tcPr>
            <w:tcW w:type="dxa" w:w="2160"/>
          </w:tcPr>
          <w:p>
            <w:r>
              <w:t>30% 终身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Scalenut</w:t>
            </w:r>
          </w:p>
        </w:tc>
        <w:tc>
          <w:tcPr>
            <w:tcW w:type="dxa" w:w="2160"/>
          </w:tcPr>
          <w:p>
            <w:r>
              <w:t>30% 终身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Surfer SEO</w:t>
            </w:r>
          </w:p>
        </w:tc>
        <w:tc>
          <w:tcPr>
            <w:tcW w:type="dxa" w:w="2160"/>
          </w:tcPr>
          <w:p>
            <w:r>
              <w:t>25% 终身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AI个性化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Smartwriter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AI会议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Fathom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Fireflies.ai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Google Meet 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MeetGeek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Microsoft Teams 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Zoom AI Companion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tl;dv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AI会议转录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Otter.ai</w:t>
            </w:r>
          </w:p>
        </w:tc>
        <w:tc>
          <w:tcPr>
            <w:tcW w:type="dxa" w:w="2160"/>
          </w:tcPr>
          <w:p>
            <w:r>
              <w:t>Up to 60%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AI内容创作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创一AI (chuangyi.cps)</w:t>
            </w:r>
          </w:p>
        </w:tc>
        <w:tc>
          <w:tcPr>
            <w:tcW w:type="dxa" w:w="2160"/>
          </w:tcPr>
          <w:p>
            <w:r>
              <w:t>20%-30% (CPS)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AI内容工作流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Narrato</w:t>
            </w:r>
          </w:p>
        </w:tc>
        <w:tc>
          <w:tcPr>
            <w:tcW w:type="dxa" w:w="2160"/>
          </w:tcPr>
          <w:p>
            <w:r>
              <w:t>30% recurring (12月)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AI内容检测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Originality.ai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AI内容转写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Castmagic</w:t>
            </w:r>
          </w:p>
        </w:tc>
        <w:tc>
          <w:tcPr>
            <w:tcW w:type="dxa" w:w="2160"/>
          </w:tcPr>
          <w:p>
            <w:r>
              <w:t>30% recurring × 18 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AI写作 (8)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Copy.ai</w:t>
            </w:r>
          </w:p>
        </w:tc>
        <w:tc>
          <w:tcPr>
            <w:tcW w:type="dxa" w:w="2160"/>
          </w:tcPr>
          <w:p>
            <w:r>
              <w:t>45% 首年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Copy.ai Tier 2</w:t>
            </w:r>
          </w:p>
        </w:tc>
        <w:tc>
          <w:tcPr>
            <w:tcW w:type="dxa" w:w="2160"/>
          </w:tcPr>
          <w:p>
            <w:r>
              <w:t>二级 10%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Grammarly</w:t>
            </w:r>
          </w:p>
        </w:tc>
        <w:tc>
          <w:tcPr>
            <w:tcW w:type="dxa" w:w="2160"/>
          </w:tcPr>
          <w:p>
            <w:r>
              <w:t>$20/订阅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Hemingway Editor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Jasper AI</w:t>
            </w:r>
          </w:p>
        </w:tc>
        <w:tc>
          <w:tcPr>
            <w:tcW w:type="dxa" w:w="2160"/>
          </w:tcPr>
          <w:p>
            <w:r>
              <w:t>30%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ProWritingAid</w:t>
            </w:r>
          </w:p>
        </w:tc>
        <w:tc>
          <w:tcPr>
            <w:tcW w:type="dxa" w:w="2160"/>
          </w:tcPr>
          <w:p>
            <w:r>
              <w:t>$20 + $0.20/lead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TextCortex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Writesonic</w:t>
            </w:r>
          </w:p>
        </w:tc>
        <w:tc>
          <w:tcPr>
            <w:tcW w:type="dxa" w:w="2160"/>
          </w:tcPr>
          <w:p>
            <w:r>
              <w:t>30% 终身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AI创意广告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AdCreative.ai</w:t>
            </w:r>
          </w:p>
        </w:tc>
        <w:tc>
          <w:tcPr>
            <w:tcW w:type="dxa" w:w="2160"/>
          </w:tcPr>
          <w:p>
            <w:r>
              <w:t>30% 终身循环 + $2000 奖励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AI前端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v0.dev (vercel)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AI加密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3Commas</w:t>
            </w:r>
          </w:p>
        </w:tc>
        <w:tc>
          <w:tcPr>
            <w:tcW w:type="dxa" w:w="2160"/>
          </w:tcPr>
          <w:p>
            <w:r>
              <w:t>Up to 50%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Coinrule</w:t>
            </w:r>
          </w:p>
        </w:tc>
        <w:tc>
          <w:tcPr>
            <w:tcW w:type="dxa" w:w="2160"/>
          </w:tcPr>
          <w:p>
            <w:r>
              <w:t>Up to 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Pionex</w:t>
            </w:r>
          </w:p>
        </w:tc>
        <w:tc>
          <w:tcPr>
            <w:tcW w:type="dxa" w:w="2160"/>
          </w:tcPr>
          <w:p>
            <w:r>
              <w:t>Up to 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Token Metrics</w:t>
            </w:r>
          </w:p>
        </w:tc>
        <w:tc>
          <w:tcPr>
            <w:tcW w:type="dxa" w:w="2160"/>
          </w:tcPr>
          <w:p>
            <w:r>
              <w:t>40%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AI加密交易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Cryptohopper</w:t>
            </w:r>
          </w:p>
        </w:tc>
        <w:tc>
          <w:tcPr>
            <w:tcW w:type="dxa" w:w="2160"/>
          </w:tcPr>
          <w:p>
            <w:r>
              <w:t>Up to 15%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AI助理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Lindy.ai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AI可观测性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Helicone (helicone.ai)</w:t>
            </w:r>
          </w:p>
        </w:tc>
        <w:tc>
          <w:tcPr>
            <w:tcW w:type="dxa" w:w="2160"/>
          </w:tcPr>
          <w:p>
            <w:r>
              <w:t>20% 首年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AI图像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Ideogram</w:t>
            </w:r>
          </w:p>
        </w:tc>
        <w:tc>
          <w:tcPr>
            <w:tcW w:type="dxa" w:w="2160"/>
          </w:tcPr>
          <w:p>
            <w:r>
              <w:t>创作者俱乐部 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Leonardo 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Midjourney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PhotoAI.com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AI图像搜索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Lenso.ai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AI头像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HeadshotPro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Lensa AI</w:t>
            </w:r>
          </w:p>
        </w:tc>
        <w:tc>
          <w:tcPr>
            <w:tcW w:type="dxa" w:w="2160"/>
          </w:tcPr>
          <w:p>
            <w:r>
              <w:t>15%-20%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AI客服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Crisp</w:t>
            </w:r>
          </w:p>
        </w:tc>
        <w:tc>
          <w:tcPr>
            <w:tcW w:type="dxa" w:w="2160"/>
          </w:tcPr>
          <w:p>
            <w:r>
              <w:t>20%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Intercom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Tidio</w:t>
            </w:r>
          </w:p>
        </w:tc>
        <w:tc>
          <w:tcPr>
            <w:tcW w:type="dxa" w:w="2160"/>
          </w:tcPr>
          <w:p>
            <w:r>
              <w:t>20%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AI工作流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Flowith</w:t>
            </w:r>
          </w:p>
        </w:tc>
        <w:tc>
          <w:tcPr>
            <w:tcW w:type="dxa" w:w="2160"/>
          </w:tcPr>
          <w:p>
            <w:r>
              <w:t>40%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MarkovML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AI广告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AdCreative.ai Tier 2</w:t>
            </w:r>
          </w:p>
        </w:tc>
        <w:tc>
          <w:tcPr>
            <w:tcW w:type="dxa" w:w="2160"/>
          </w:tcPr>
          <w:p>
            <w:r>
              <w:t>二级分销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AI抠图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Remove.bg / Canva 抠图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AI换脸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DeepSwap</w:t>
            </w:r>
          </w:p>
        </w:tc>
        <w:tc>
          <w:tcPr>
            <w:tcW w:type="dxa" w:w="2160"/>
          </w:tcPr>
          <w:p>
            <w:r>
              <w:t>Up to 50%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AI推理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Fireworks AI (fireworks.ai)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AI推理云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Together AI (together.ai)</w:t>
            </w:r>
          </w:p>
        </w:tc>
        <w:tc>
          <w:tcPr>
            <w:tcW w:type="dxa" w:w="2160"/>
          </w:tcPr>
          <w:p>
            <w:r>
              <w:t>15% 终身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AI搜索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Kagi (kagi.com)</w:t>
            </w:r>
          </w:p>
        </w:tc>
        <w:tc>
          <w:tcPr>
            <w:tcW w:type="dxa" w:w="2160"/>
          </w:tcPr>
          <w:p>
            <w:r>
              <w:t>$25/订阅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AI改写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QuillBot</w:t>
            </w:r>
          </w:p>
        </w:tc>
        <w:tc>
          <w:tcPr>
            <w:tcW w:type="dxa" w:w="2160"/>
          </w:tcPr>
          <w:p>
            <w:r>
              <w:t>Up to 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Wordtune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AI教育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Coursera</w:t>
            </w:r>
          </w:p>
        </w:tc>
        <w:tc>
          <w:tcPr>
            <w:tcW w:type="dxa" w:w="2160"/>
          </w:tcPr>
          <w:p>
            <w:r>
              <w:t>10%-45%/Sale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DataCamp</w:t>
            </w:r>
          </w:p>
        </w:tc>
        <w:tc>
          <w:tcPr>
            <w:tcW w:type="dxa" w:w="2160"/>
          </w:tcPr>
          <w:p>
            <w:r>
              <w:t>30%-100%/Sale</w:t>
            </w:r>
          </w:p>
        </w:tc>
        <w:tc>
          <w:tcPr>
            <w:tcW w:type="dxa" w:w="2160"/>
          </w:tcPr>
          <w:p>
            <w:r>
              <w:t>45天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MasterClass</w:t>
            </w:r>
          </w:p>
        </w:tc>
        <w:tc>
          <w:tcPr>
            <w:tcW w:type="dxa" w:w="2160"/>
          </w:tcPr>
          <w:p>
            <w:r>
              <w:t>25%/Sale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Pluralsight</w:t>
            </w:r>
          </w:p>
        </w:tc>
        <w:tc>
          <w:tcPr>
            <w:tcW w:type="dxa" w:w="2160"/>
          </w:tcPr>
          <w:p>
            <w:r>
              <w:t>10%-50%/Sale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Simplilearn</w:t>
            </w:r>
          </w:p>
        </w:tc>
        <w:tc>
          <w:tcPr>
            <w:tcW w:type="dxa" w:w="2160"/>
          </w:tcPr>
          <w:p>
            <w:r>
              <w:t>10%/Sale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Skillshare</w:t>
            </w:r>
          </w:p>
        </w:tc>
        <w:tc>
          <w:tcPr>
            <w:tcW w:type="dxa" w:w="2160"/>
          </w:tcPr>
          <w:p>
            <w:r>
              <w:t>$7/Sale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Udacity</w:t>
            </w:r>
          </w:p>
        </w:tc>
        <w:tc>
          <w:tcPr>
            <w:tcW w:type="dxa" w:w="2160"/>
          </w:tcPr>
          <w:p>
            <w:r>
              <w:t>$100/Lead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Udemy</w:t>
            </w:r>
          </w:p>
        </w:tc>
        <w:tc>
          <w:tcPr>
            <w:tcW w:type="dxa" w:w="2160"/>
          </w:tcPr>
          <w:p>
            <w:r>
              <w:t>15%/Sale</w:t>
            </w:r>
          </w:p>
        </w:tc>
        <w:tc>
          <w:tcPr>
            <w:tcW w:type="dxa" w:w="2160"/>
          </w:tcPr>
          <w:p>
            <w:r>
              <w:t>7天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edX</w:t>
            </w:r>
          </w:p>
        </w:tc>
        <w:tc>
          <w:tcPr>
            <w:tcW w:type="dxa" w:w="2160"/>
          </w:tcPr>
          <w:p>
            <w:r>
              <w:t>5%-10%/Sale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AI数字人 (7)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Colossyan</w:t>
            </w:r>
          </w:p>
        </w:tc>
        <w:tc>
          <w:tcPr>
            <w:tcW w:type="dxa" w:w="2160"/>
          </w:tcPr>
          <w:p>
            <w:r>
              <w:t>25%-50%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DeepBrain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Elai.io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HeyGen</w:t>
            </w:r>
          </w:p>
        </w:tc>
        <w:tc>
          <w:tcPr>
            <w:tcW w:type="dxa" w:w="2160"/>
          </w:tcPr>
          <w:p>
            <w:r>
              <w:t>25%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Hour One</w:t>
            </w:r>
          </w:p>
        </w:tc>
        <w:tc>
          <w:tcPr>
            <w:tcW w:type="dxa" w:w="2160"/>
          </w:tcPr>
          <w:p>
            <w:r>
              <w:t>20% recurring (12月)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Synthesia</w:t>
            </w:r>
          </w:p>
        </w:tc>
        <w:tc>
          <w:tcPr>
            <w:tcW w:type="dxa" w:w="2160"/>
          </w:tcPr>
          <w:p>
            <w:r>
              <w:t>20%-25% recurring (12月)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Vidnoz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AI数字人/营销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KreadoAI (kreadoai.com)</w:t>
            </w:r>
          </w:p>
        </w:tc>
        <w:tc>
          <w:tcPr>
            <w:tcW w:type="dxa" w:w="2160"/>
          </w:tcPr>
          <w:p>
            <w:r>
              <w:t>50% 一次性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AI文字转语音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Speechify</w:t>
            </w:r>
          </w:p>
        </w:tc>
        <w:tc>
          <w:tcPr>
            <w:tcW w:type="dxa" w:w="2160"/>
          </w:tcPr>
          <w:p>
            <w:r>
              <w:t>50% × 90 天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AI文案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Anyword</w:t>
            </w:r>
          </w:p>
        </w:tc>
        <w:tc>
          <w:tcPr>
            <w:tcW w:type="dxa" w:w="2160"/>
          </w:tcPr>
          <w:p>
            <w:r>
              <w:t>40%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AI文档提取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Bitskout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AI文章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ArticleX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AI日历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Motion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Reclaim.AI</w:t>
            </w:r>
          </w:p>
        </w:tc>
        <w:tc>
          <w:tcPr>
            <w:tcW w:type="dxa" w:w="2160"/>
          </w:tcPr>
          <w:p>
            <w:r>
              <w:t>25%-40% recurring + $1/工作邮箱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AI检测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Turnitin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AI模型托管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Replicate (replicate.com)</w:t>
            </w:r>
          </w:p>
        </w:tc>
        <w:tc>
          <w:tcPr>
            <w:tcW w:type="dxa" w:w="2160"/>
          </w:tcPr>
          <w:p>
            <w:r>
              <w:t>20% 首年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AI演示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Beautiful.ai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Prezi</w:t>
            </w:r>
          </w:p>
        </w:tc>
        <w:tc>
          <w:tcPr>
            <w:tcW w:type="dxa" w:w="2160"/>
          </w:tcPr>
          <w:p>
            <w:r>
              <w:t>50% (2026/7 截止)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AI演示/网站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Gamma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AI电商文案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Smartli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AI电话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KrispCall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AI社媒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Ocoya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Predis.ai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AI笔记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Mem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Reflect Notes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AI简历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Kickresume</w:t>
            </w:r>
          </w:p>
        </w:tc>
        <w:tc>
          <w:tcPr>
            <w:tcW w:type="dxa" w:w="2160"/>
          </w:tcPr>
          <w:p>
            <w:r>
              <w:t>50%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Resume.io</w:t>
            </w:r>
          </w:p>
        </w:tc>
        <w:tc>
          <w:tcPr>
            <w:tcW w:type="dxa" w:w="2160"/>
          </w:tcPr>
          <w:p>
            <w:r>
              <w:t>50%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Rezi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Zety</w:t>
            </w:r>
          </w:p>
        </w:tc>
        <w:tc>
          <w:tcPr>
            <w:tcW w:type="dxa" w:w="2160"/>
          </w:tcPr>
          <w:p>
            <w:r>
              <w:t>$50/单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八股文 AI 写简历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AI网关/中转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Bifrost (bifrost.io)</w:t>
            </w:r>
          </w:p>
        </w:tc>
        <w:tc>
          <w:tcPr>
            <w:tcW w:type="dxa" w:w="2160"/>
          </w:tcPr>
          <w:p>
            <w:r>
              <w:t>15%-20% 终身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AI翻译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DeepL Pro</w:t>
            </w:r>
          </w:p>
        </w:tc>
        <w:tc>
          <w:tcPr>
            <w:tcW w:type="dxa" w:w="2160"/>
          </w:tcPr>
          <w:p>
            <w:r>
              <w:t>20%-30%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Lingvanex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AI英语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Speak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AI营销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M1 Project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Nextify (nextify.cn)</w:t>
            </w:r>
          </w:p>
        </w:tc>
        <w:tc>
          <w:tcPr>
            <w:tcW w:type="dxa" w:w="2160"/>
          </w:tcPr>
          <w:p>
            <w:r>
              <w:t>15%-25%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AI营销内容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Tugan.ai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AI营销套件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Freshworks</w:t>
            </w:r>
          </w:p>
        </w:tc>
        <w:tc>
          <w:tcPr>
            <w:tcW w:type="dxa" w:w="2160"/>
          </w:tcPr>
          <w:p>
            <w:r>
              <w:t>15%-20% recurring (12月)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AI视频 (10)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Fliki</w:t>
            </w:r>
          </w:p>
        </w:tc>
        <w:tc>
          <w:tcPr>
            <w:tcW w:type="dxa" w:w="2160"/>
          </w:tcPr>
          <w:p>
            <w:r>
              <w:t>30% + 里程碑奖励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InVideo</w:t>
            </w:r>
          </w:p>
        </w:tc>
        <w:tc>
          <w:tcPr>
            <w:tcW w:type="dxa" w:w="2160"/>
          </w:tcPr>
          <w:p>
            <w:r>
              <w:t>25%-50% recurring</w:t>
            </w:r>
          </w:p>
        </w:tc>
        <w:tc>
          <w:tcPr>
            <w:tcW w:type="dxa" w:w="2160"/>
          </w:tcPr>
          <w:p>
            <w:r>
              <w:t>120天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Kapwing</w:t>
            </w:r>
          </w:p>
        </w:tc>
        <w:tc>
          <w:tcPr>
            <w:tcW w:type="dxa" w:w="2160"/>
          </w:tcPr>
          <w:p>
            <w:r>
              <w:t>Up to 25%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Pictory</w:t>
            </w:r>
          </w:p>
        </w:tc>
        <w:tc>
          <w:tcPr>
            <w:tcW w:type="dxa" w:w="2160"/>
          </w:tcPr>
          <w:p>
            <w:r>
              <w:t>20%-50% 阶梯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Pictory &amp; Lumen5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Runway (runwayml.com)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Synthesia (Tier 2)</w:t>
            </w:r>
          </w:p>
        </w:tc>
        <w:tc>
          <w:tcPr>
            <w:tcW w:type="dxa" w:w="2160"/>
          </w:tcPr>
          <w:p>
            <w:r>
              <w:t>二级 10%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VEED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7天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Vidyo</w:t>
            </w:r>
          </w:p>
        </w:tc>
        <w:tc>
          <w:tcPr>
            <w:tcW w:type="dxa" w:w="2160"/>
          </w:tcPr>
          <w:p>
            <w:r>
              <w:t>20%-35%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Zebracat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AI视频/图像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BasedLabs</w:t>
            </w:r>
          </w:p>
        </w:tc>
        <w:tc>
          <w:tcPr>
            <w:tcW w:type="dxa" w:w="2160"/>
          </w:tcPr>
          <w:p>
            <w:r>
              <w:t>40% 终身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AI视频剪辑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Munch AI</w:t>
            </w:r>
          </w:p>
        </w:tc>
        <w:tc>
          <w:tcPr>
            <w:tcW w:type="dxa" w:w="2160"/>
          </w:tcPr>
          <w:p>
            <w:r>
              <w:t>15% recurring (12月)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AI设计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Canva</w:t>
            </w:r>
          </w:p>
        </w:tc>
        <w:tc>
          <w:tcPr>
            <w:tcW w:type="dxa" w:w="2160"/>
          </w:tcPr>
          <w:p>
            <w:r>
              <w:t>20% (Pro) / $36/单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Canva Teams</w:t>
            </w:r>
          </w:p>
        </w:tc>
        <w:tc>
          <w:tcPr>
            <w:tcW w:type="dxa" w:w="2160"/>
          </w:tcPr>
          <w:p>
            <w:r>
              <w:t>团队版高返佣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AI语言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Babbel</w:t>
            </w:r>
          </w:p>
        </w:tc>
        <w:tc>
          <w:tcPr>
            <w:tcW w:type="dxa" w:w="2160"/>
          </w:tcPr>
          <w:p>
            <w:r>
              <w:t>$32/Sale</w:t>
            </w:r>
          </w:p>
        </w:tc>
        <w:tc>
          <w:tcPr>
            <w:tcW w:type="dxa" w:w="2160"/>
          </w:tcPr>
          <w:p>
            <w:r>
              <w:t>45天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AI语音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ElevenLabs</w:t>
            </w:r>
          </w:p>
        </w:tc>
        <w:tc>
          <w:tcPr>
            <w:tcW w:type="dxa" w:w="2160"/>
          </w:tcPr>
          <w:p>
            <w:r>
              <w:t>22%-55%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Play.ht</w:t>
            </w:r>
          </w:p>
        </w:tc>
        <w:tc>
          <w:tcPr>
            <w:tcW w:type="dxa" w:w="2160"/>
          </w:tcPr>
          <w:p>
            <w:r>
              <w:t>25%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AI语音代理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Synthflow AI</w:t>
            </w:r>
          </w:p>
        </w:tc>
        <w:tc>
          <w:tcPr>
            <w:tcW w:type="dxa" w:w="2160"/>
          </w:tcPr>
          <w:p>
            <w:r>
              <w:t>20% × 12月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AI语音克隆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Resemble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AI语音应用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Voiceflow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AI语音输入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Voibe (Mac 听写)</w:t>
            </w:r>
          </w:p>
        </w:tc>
        <w:tc>
          <w:tcPr>
            <w:tcW w:type="dxa" w:w="2160"/>
          </w:tcPr>
          <w:p>
            <w:r>
              <w:t>25% recurring + 25%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Wispr Flow</w:t>
            </w:r>
          </w:p>
        </w:tc>
        <w:tc>
          <w:tcPr>
            <w:tcW w:type="dxa" w:w="2160"/>
          </w:tcPr>
          <w:p>
            <w:r>
              <w:t>25%-30%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AI跨境电商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Aidge (aidc-ai.com)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Linkfox (linkfox.com)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AI邮件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Lavender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AI邮件外联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Instantly.ai</w:t>
            </w:r>
          </w:p>
        </w:tc>
        <w:tc>
          <w:tcPr>
            <w:tcW w:type="dxa" w:w="2160"/>
          </w:tcPr>
          <w:p>
            <w:r>
              <w:t>40%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Smartlead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AI配音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LOVO AI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Murf AI</w:t>
            </w:r>
          </w:p>
        </w:tc>
        <w:tc>
          <w:tcPr>
            <w:tcW w:type="dxa" w:w="2160"/>
          </w:tcPr>
          <w:p>
            <w:r>
              <w:t>20% recurring (24月)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Wellsaid Labs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AI音乐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Boomy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Suno AI</w:t>
            </w:r>
          </w:p>
        </w:tc>
        <w:tc>
          <w:tcPr>
            <w:tcW w:type="dxa" w:w="2160"/>
          </w:tcPr>
          <w:p>
            <w:r>
              <w:t>积分推荐机制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Udio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AI音乐 API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MusicAPI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AI音乐母带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LANDR AI</w:t>
            </w:r>
          </w:p>
        </w:tc>
        <w:tc>
          <w:tcPr>
            <w:tcW w:type="dxa" w:w="2160"/>
          </w:tcPr>
          <w:p>
            <w:r>
              <w:t>$50/单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AI音视频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Descript</w:t>
            </w:r>
          </w:p>
        </w:tc>
        <w:tc>
          <w:tcPr>
            <w:tcW w:type="dxa" w:w="2160"/>
          </w:tcPr>
          <w:p>
            <w:r>
              <w:t>15%-30% recurring (12月)</w:t>
            </w:r>
          </w:p>
        </w:tc>
        <w:tc>
          <w:tcPr>
            <w:tcW w:type="dxa" w:w="2160"/>
          </w:tcPr>
          <w:p>
            <w:r>
              <w:t>30-90天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AI音频分离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LALAL.AI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B2B 数据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Cognism</w:t>
            </w:r>
          </w:p>
        </w:tc>
        <w:tc>
          <w:tcPr>
            <w:tcW w:type="dxa" w:w="2160"/>
          </w:tcPr>
          <w:p>
            <w:r>
              <w:t>Up to 10%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BI 看板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Databox</w:t>
            </w:r>
          </w:p>
        </w:tc>
        <w:tc>
          <w:tcPr>
            <w:tcW w:type="dxa" w:w="2160"/>
          </w:tcPr>
          <w:p>
            <w:r>
              <w:t>20% × 12月 (上限 $1200)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CRM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Nutshell</w:t>
            </w:r>
          </w:p>
        </w:tc>
        <w:tc>
          <w:tcPr>
            <w:tcW w:type="dxa" w:w="2160"/>
          </w:tcPr>
          <w:p>
            <w:r>
              <w:t>20%-40% 首年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Pipedrive</w:t>
            </w:r>
          </w:p>
        </w:tc>
        <w:tc>
          <w:tcPr>
            <w:tcW w:type="dxa" w:w="2160"/>
          </w:tcPr>
          <w:p>
            <w:r>
              <w:t>33% recurring (12月)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CRM/营销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HubSpot</w:t>
            </w:r>
          </w:p>
        </w:tc>
        <w:tc>
          <w:tcPr>
            <w:tcW w:type="dxa" w:w="2160"/>
          </w:tcPr>
          <w:p>
            <w:r>
              <w:t>30% recurring × 1年</w:t>
            </w:r>
          </w:p>
        </w:tc>
        <w:tc>
          <w:tcPr>
            <w:tcW w:type="dxa" w:w="2160"/>
          </w:tcPr>
          <w:p>
            <w:r>
              <w:t>180天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UI 设计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SegmentUI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YouTube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TubeBuddy</w:t>
            </w:r>
          </w:p>
        </w:tc>
        <w:tc>
          <w:tcPr>
            <w:tcW w:type="dxa" w:w="2160"/>
          </w:tcPr>
          <w:p>
            <w:r>
              <w:t>Up to 50% 终身</w:t>
            </w:r>
          </w:p>
        </w:tc>
        <w:tc>
          <w:tcPr>
            <w:tcW w:type="dxa" w:w="2160"/>
          </w:tcPr>
          <w:p>
            <w:r>
              <w:t>终身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VidIQ</w:t>
            </w:r>
          </w:p>
        </w:tc>
        <w:tc>
          <w:tcPr>
            <w:tcW w:type="dxa" w:w="2160"/>
          </w:tcPr>
          <w:p>
            <w:r>
              <w:t>Up to 30% 终身</w:t>
            </w:r>
          </w:p>
        </w:tc>
        <w:tc>
          <w:tcPr>
            <w:tcW w:type="dxa" w:w="2160"/>
          </w:tcPr>
          <w:p>
            <w:r>
              <w:t>30-60天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YouTube AI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OutlierKit</w:t>
            </w:r>
          </w:p>
        </w:tc>
        <w:tc>
          <w:tcPr>
            <w:tcW w:type="dxa" w:w="2160"/>
          </w:tcPr>
          <w:p>
            <w:r>
              <w:t>20%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互动营销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Woorise</w:t>
            </w:r>
          </w:p>
        </w:tc>
        <w:tc>
          <w:tcPr>
            <w:tcW w:type="dxa" w:w="2160"/>
          </w:tcPr>
          <w:p>
            <w:r>
              <w:t>30% 终身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传统行业AI/CRM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Salesforce Einstein</w:t>
            </w:r>
          </w:p>
        </w:tc>
        <w:tc>
          <w:tcPr>
            <w:tcW w:type="dxa" w:w="2160"/>
          </w:tcPr>
          <w:p>
            <w:r>
              <w:t>20%-30%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Zoho AI (Zia)</w:t>
            </w:r>
          </w:p>
        </w:tc>
        <w:tc>
          <w:tcPr>
            <w:tcW w:type="dxa" w:w="2160"/>
          </w:tcPr>
          <w:p>
            <w:r>
              <w:t>15%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传统行业AI/HR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Workday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传统行业AI/ITSM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ServiceNow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传统行业AI/RPA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Automation Anywhere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Blue Prism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UiPath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传统行业AI/会计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Bench AI (bookkeeping)</w:t>
            </w:r>
          </w:p>
        </w:tc>
        <w:tc>
          <w:tcPr>
            <w:tcW w:type="dxa" w:w="2160"/>
          </w:tcPr>
          <w:p>
            <w:r>
              <w:t>$200-$500/单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FreshBooks AI</w:t>
            </w:r>
          </w:p>
        </w:tc>
        <w:tc>
          <w:tcPr>
            <w:tcW w:type="dxa" w:w="2160"/>
          </w:tcPr>
          <w:p>
            <w:r>
              <w:t>Up to $200/客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Pilot AI (bookkeeping)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QuickBooks AI</w:t>
            </w:r>
          </w:p>
        </w:tc>
        <w:tc>
          <w:tcPr>
            <w:tcW w:type="dxa" w:w="2160"/>
          </w:tcPr>
          <w:p>
            <w:r>
              <w:t>区域定制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Xero AI</w:t>
            </w:r>
          </w:p>
        </w:tc>
        <w:tc>
          <w:tcPr>
            <w:tcW w:type="dxa" w:w="2160"/>
          </w:tcPr>
          <w:p>
            <w:r>
              <w:t>区域定制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传统行业AI/制造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Autodesk AI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PTC AI (Creo)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传统行业AI/医疗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Cerner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Epic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传统行业AI/医药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Veeva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传统行业AI/合同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DocuSign AI (CLM)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传统行业AI/家政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Housecall Pro AI</w:t>
            </w:r>
          </w:p>
        </w:tc>
        <w:tc>
          <w:tcPr>
            <w:tcW w:type="dxa" w:w="2160"/>
          </w:tcPr>
          <w:p>
            <w:r>
              <w:t>$50-$150/单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Jobber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ServiceTitan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传统行业AI/建筑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Procore AI</w:t>
            </w:r>
          </w:p>
        </w:tc>
        <w:tc>
          <w:tcPr>
            <w:tcW w:type="dxa" w:w="2160"/>
          </w:tcPr>
          <w:p>
            <w:r>
              <w:t>$50-$200/单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传统行业AI/支付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Square AI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传统行业AI/法务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Evisort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Harvey AI (法律)</w:t>
            </w:r>
          </w:p>
        </w:tc>
        <w:tc>
          <w:tcPr>
            <w:tcW w:type="dxa" w:w="2160"/>
          </w:tcPr>
          <w:p>
            <w:r>
              <w:t>企业销售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Ironclad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LawGeex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LinkSquares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传统行业AI/管道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Plumb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传统行业AI/美业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Booksy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Mindbody AI</w:t>
            </w:r>
          </w:p>
        </w:tc>
        <w:tc>
          <w:tcPr>
            <w:tcW w:type="dxa" w:w="2160"/>
          </w:tcPr>
          <w:p>
            <w:r>
              <w:t>企业合作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传统行业AI/股权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Carta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传统行业AI/金融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Brex AI</w:t>
            </w:r>
          </w:p>
        </w:tc>
        <w:tc>
          <w:tcPr>
            <w:tcW w:type="dxa" w:w="2160"/>
          </w:tcPr>
          <w:p>
            <w:r>
              <w:t>企业销售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Ramp AI</w:t>
            </w:r>
          </w:p>
        </w:tc>
        <w:tc>
          <w:tcPr>
            <w:tcW w:type="dxa" w:w="2160"/>
          </w:tcPr>
          <w:p>
            <w:r>
              <w:t>$500-$1500/单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传统行业AI/银行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Mercury AI</w:t>
            </w:r>
          </w:p>
        </w:tc>
        <w:tc>
          <w:tcPr>
            <w:tcW w:type="dxa" w:w="2160"/>
          </w:tcPr>
          <w:p>
            <w:r>
              <w:t>企业销售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传统行业AI/零售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Lightspeed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Shopify POS AI</w:t>
            </w:r>
          </w:p>
        </w:tc>
        <w:tc>
          <w:tcPr>
            <w:tcW w:type="dxa" w:w="2160"/>
          </w:tcPr>
          <w:p>
            <w:r>
              <w:t>（同 Shopify）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传统行业AI/餐饮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Toast AI</w:t>
            </w:r>
          </w:p>
        </w:tc>
        <w:tc>
          <w:tcPr>
            <w:tcW w:type="dxa" w:w="2160"/>
          </w:tcPr>
          <w:p>
            <w:r>
              <w:t>$100-$500/单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TouchBistro AI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国内AI PPT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AiPPT (aippt.cn)</w:t>
            </w:r>
          </w:p>
        </w:tc>
        <w:tc>
          <w:tcPr>
            <w:tcW w:type="dxa" w:w="2160"/>
          </w:tcPr>
          <w:p>
            <w:r>
              <w:t>20%-30% (CPS)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讯飞智文 (zhiwen.xfyun)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国内AI中转站 (12)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API-GPT (api.gpt.ge)</w:t>
            </w:r>
          </w:p>
        </w:tc>
        <w:tc>
          <w:tcPr>
            <w:tcW w:type="dxa" w:w="2160"/>
          </w:tcPr>
          <w:p>
            <w:r>
              <w:t>10%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API2D (api2d.com)</w:t>
            </w:r>
          </w:p>
        </w:tc>
        <w:tc>
          <w:tcPr>
            <w:tcW w:type="dxa" w:w="2160"/>
          </w:tcPr>
          <w:p>
            <w:r>
              <w:t>5%-10%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AnyRouter (anyrouter.top)</w:t>
            </w:r>
          </w:p>
        </w:tc>
        <w:tc>
          <w:tcPr>
            <w:tcW w:type="dxa" w:w="2160"/>
          </w:tcPr>
          <w:p>
            <w:r>
              <w:t>10%-15% (分销)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CloseAI (closeai-asia)</w:t>
            </w:r>
          </w:p>
        </w:tc>
        <w:tc>
          <w:tcPr>
            <w:tcW w:type="dxa" w:w="2160"/>
          </w:tcPr>
          <w:p>
            <w:r>
              <w:t>10%-20% (一级代理)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DMXAPI (dmxapi.cn)</w:t>
            </w:r>
          </w:p>
        </w:tc>
        <w:tc>
          <w:tcPr>
            <w:tcW w:type="dxa" w:w="2160"/>
          </w:tcPr>
          <w:p>
            <w:r>
              <w:t>10%-25% (阶梯)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LingTrue (lingtrue.com)</w:t>
            </w:r>
          </w:p>
        </w:tc>
        <w:tc>
          <w:tcPr>
            <w:tcW w:type="dxa" w:w="2160"/>
          </w:tcPr>
          <w:p>
            <w:r>
              <w:t>10% (邀请返佣)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MKEAI (api.mkeai.com)</w:t>
            </w:r>
          </w:p>
        </w:tc>
        <w:tc>
          <w:tcPr>
            <w:tcW w:type="dxa" w:w="2160"/>
          </w:tcPr>
          <w:p>
            <w:r>
              <w:t>8%-15%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UiUiAPI (sg.uiuiapi.com)</w:t>
            </w:r>
          </w:p>
        </w:tc>
        <w:tc>
          <w:tcPr>
            <w:tcW w:type="dxa" w:w="2160"/>
          </w:tcPr>
          <w:p>
            <w:r>
              <w:t>8%-15% (邀请制)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V3 API (api.v3.cm)</w:t>
            </w:r>
          </w:p>
        </w:tc>
        <w:tc>
          <w:tcPr>
            <w:tcW w:type="dxa" w:w="2160"/>
          </w:tcPr>
          <w:p>
            <w:r>
              <w:t>8%-12%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YUNWU.AI (云雾API)</w:t>
            </w:r>
          </w:p>
        </w:tc>
        <w:tc>
          <w:tcPr>
            <w:tcW w:type="dxa" w:w="2160"/>
          </w:tcPr>
          <w:p>
            <w:r>
              <w:t>10% (自营) / 5%-15% (按等级)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柏拉图AI (bltcy.ai)</w:t>
            </w:r>
          </w:p>
        </w:tc>
        <w:tc>
          <w:tcPr>
            <w:tcW w:type="dxa" w:w="2160"/>
          </w:tcPr>
          <w:p>
            <w:r>
              <w:t>10%-20% (推广合伙人)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钱多多API (aigcbest.top)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国内AI产品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Kimi (Moonshot)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国内AI办公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言秘书 (yanmishu.com)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国内AI图像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百度文心一格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简单AI (jianiao.ai)</w:t>
            </w:r>
          </w:p>
        </w:tc>
        <w:tc>
          <w:tcPr>
            <w:tcW w:type="dxa" w:w="2160"/>
          </w:tcPr>
          <w:p>
            <w:r>
              <w:t>15%-25%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通义万相</w:t>
            </w:r>
          </w:p>
        </w:tc>
        <w:tc>
          <w:tcPr>
            <w:tcW w:type="dxa" w:w="2160"/>
          </w:tcPr>
          <w:p>
            <w:r>
              <w:t>10%-20% (云大使)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国内AI应用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字节豆包 (Doubao)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腾讯元宝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国内AI应用/中转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FastGPT (fastgpt.in)</w:t>
            </w:r>
          </w:p>
        </w:tc>
        <w:tc>
          <w:tcPr>
            <w:tcW w:type="dxa" w:w="2160"/>
          </w:tcPr>
          <w:p>
            <w:r>
              <w:t>10%-15%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国内AI绘画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笔魂AI (bihun.cn)</w:t>
            </w:r>
          </w:p>
        </w:tc>
        <w:tc>
          <w:tcPr>
            <w:tcW w:type="dxa" w:w="2160"/>
          </w:tcPr>
          <w:p>
            <w:r>
              <w:t>15%-25%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国内AI视频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快手可灵 AI (klingai.com)</w:t>
            </w:r>
          </w:p>
        </w:tc>
        <w:tc>
          <w:tcPr>
            <w:tcW w:type="dxa" w:w="2160"/>
          </w:tcPr>
          <w:p>
            <w:r>
              <w:t>10%-30% (创作者佣金)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国内AI视频/图像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字节即梦 AI</w:t>
            </w:r>
          </w:p>
        </w:tc>
        <w:tc>
          <w:tcPr>
            <w:tcW w:type="dxa" w:w="2160"/>
          </w:tcPr>
          <w:p>
            <w:r>
              <w:t>10%-15% (创作者激励)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国内AI视频/对话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MiniMax海螺 AI</w:t>
            </w:r>
          </w:p>
        </w:tc>
        <w:tc>
          <w:tcPr>
            <w:tcW w:type="dxa" w:w="2160"/>
          </w:tcPr>
          <w:p>
            <w:r>
              <w:t>10%-20% (创作者计划)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国内办公AI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WPS AI (ai.wps.cn)</w:t>
            </w:r>
          </w:p>
        </w:tc>
        <w:tc>
          <w:tcPr>
            <w:tcW w:type="dxa" w:w="2160"/>
          </w:tcPr>
          <w:p>
            <w:r>
              <w:t>10%-20% (商务合作)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腾讯会议 AI 小助手</w:t>
            </w:r>
          </w:p>
        </w:tc>
        <w:tc>
          <w:tcPr>
            <w:tcW w:type="dxa" w:w="2160"/>
          </w:tcPr>
          <w:p>
            <w:r>
              <w:t>企业版返佣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国内大模型 (9)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DeepSeek (deepseek.com)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MiniMax (chat.minimax.com)</w:t>
            </w:r>
          </w:p>
        </w:tc>
        <w:tc>
          <w:tcPr>
            <w:tcW w:type="dxa" w:w="2160"/>
          </w:tcPr>
          <w:p>
            <w:r>
              <w:t>10%-15% (商务合作)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商汤日日新 (sensenova)</w:t>
            </w:r>
          </w:p>
        </w:tc>
        <w:tc>
          <w:tcPr>
            <w:tcW w:type="dxa" w:w="2160"/>
          </w:tcPr>
          <w:p>
            <w:r>
              <w:t>10%-15% (企业合作)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智谱 AI (zhipu.ai)</w:t>
            </w:r>
          </w:p>
        </w:tc>
        <w:tc>
          <w:tcPr>
            <w:tcW w:type="dxa" w:w="2160"/>
          </w:tcPr>
          <w:p>
            <w:r>
              <w:t>10%-20% (企业合作)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火山引擎 / 豆包</w:t>
            </w:r>
          </w:p>
        </w:tc>
        <w:tc>
          <w:tcPr>
            <w:tcW w:type="dxa" w:w="2160"/>
          </w:tcPr>
          <w:p>
            <w:r>
              <w:t>10%-20% (伙伴合作)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百度智能云 / 文心</w:t>
            </w:r>
          </w:p>
        </w:tc>
        <w:tc>
          <w:tcPr>
            <w:tcW w:type="dxa" w:w="2160"/>
          </w:tcPr>
          <w:p>
            <w:r>
              <w:t>5%-15% (伙伴中心)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腾讯云 / 混元</w:t>
            </w:r>
          </w:p>
        </w:tc>
        <w:tc>
          <w:tcPr>
            <w:tcW w:type="dxa" w:w="2160"/>
          </w:tcPr>
          <w:p>
            <w:r>
              <w:t>5%-20% (云推客)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讯飞星火 (xfyun.cn)</w:t>
            </w:r>
          </w:p>
        </w:tc>
        <w:tc>
          <w:tcPr>
            <w:tcW w:type="dxa" w:w="2160"/>
          </w:tcPr>
          <w:p>
            <w:r>
              <w:t>10%-20% (企业合作)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  <w:tr>
        <w:tc>
          <w:tcPr>
            <w:tcW w:type="dxa" w:w="2160"/>
          </w:tcPr>
          <w:p>
            <w:r>
              <w:t>阿里云百炼 / 通义</w:t>
            </w:r>
          </w:p>
        </w:tc>
        <w:tc>
          <w:tcPr>
            <w:tcW w:type="dxa" w:w="2160"/>
          </w:tcPr>
          <w:p>
            <w:r>
              <w:t>返佣最高 25% (云大使)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国内法律AI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法睿 (tongyi.aliyun.com/farui)</w:t>
            </w:r>
          </w:p>
        </w:tc>
        <w:tc>
          <w:tcPr>
            <w:tcW w:type="dxa" w:w="2160"/>
          </w:tcPr>
          <w:p>
            <w:r>
              <w:t>10%-20%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培训/流程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Trainual</w:t>
            </w:r>
          </w:p>
        </w:tc>
        <w:tc>
          <w:tcPr>
            <w:tcW w:type="dxa" w:w="2160"/>
          </w:tcPr>
          <w:p>
            <w:r>
              <w:t>10% 联盟 / 20% 合作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字节AI营销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即创 (jichuang)</w:t>
            </w:r>
          </w:p>
        </w:tc>
        <w:tc>
          <w:tcPr>
            <w:tcW w:type="dxa" w:w="2160"/>
          </w:tcPr>
          <w:p>
            <w:r>
              <w:t>10%-20% (创作者激励)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客服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Zendesk</w:t>
            </w:r>
          </w:p>
        </w:tc>
        <w:tc>
          <w:tcPr>
            <w:tcW w:type="dxa" w:w="2160"/>
          </w:tcPr>
          <w:p>
            <w:r>
              <w:t>10% 推荐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密码管理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1Password</w:t>
            </w:r>
          </w:p>
        </w:tc>
        <w:tc>
          <w:tcPr>
            <w:tcW w:type="dxa" w:w="2160"/>
          </w:tcPr>
          <w:p>
            <w:r>
              <w:t>$2/注册 + 25% 首年/月</w:t>
            </w:r>
          </w:p>
        </w:tc>
        <w:tc>
          <w:tcPr>
            <w:tcW w:type="dxa" w:w="2160"/>
          </w:tcPr>
          <w:p>
            <w:r>
              <w:t>45天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差旅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Navan</w:t>
            </w:r>
          </w:p>
        </w:tc>
        <w:tc>
          <w:tcPr>
            <w:tcW w:type="dxa" w:w="2160"/>
          </w:tcPr>
          <w:p>
            <w:r>
              <w:t>Up to $1000/合格客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建站插件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Elementor</w:t>
            </w:r>
          </w:p>
        </w:tc>
        <w:tc>
          <w:tcPr>
            <w:tcW w:type="dxa" w:w="2160"/>
          </w:tcPr>
          <w:p>
            <w:r>
              <w:t>最高 65%/笔</w:t>
            </w:r>
          </w:p>
        </w:tc>
        <w:tc>
          <w:tcPr>
            <w:tcW w:type="dxa" w:w="2160"/>
          </w:tcPr>
          <w:p>
            <w:r>
              <w:t>45天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开源中转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OneAPI / NewAPI (开源)</w:t>
            </w:r>
          </w:p>
        </w:tc>
        <w:tc>
          <w:tcPr>
            <w:tcW w:type="dxa" w:w="2160"/>
          </w:tcPr>
          <w:p>
            <w:r>
              <w:t>自营返佣</w:t>
            </w:r>
          </w:p>
        </w:tc>
        <w:tc>
          <w:tcPr>
            <w:tcW w:type="dxa" w:w="2160"/>
          </w:tcPr>
          <w:p>
            <w:r>
              <w:t>自定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弹窗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ConvertBox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录制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Riverside.fm</w:t>
            </w:r>
          </w:p>
        </w:tc>
        <w:tc>
          <w:tcPr>
            <w:tcW w:type="dxa" w:w="2160"/>
          </w:tcPr>
          <w:p>
            <w:r>
              <w:t>30% recurring (12月)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录屏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Loom</w:t>
            </w:r>
          </w:p>
        </w:tc>
        <w:tc>
          <w:tcPr>
            <w:tcW w:type="dxa" w:w="2160"/>
          </w:tcPr>
          <w:p>
            <w:r>
              <w:t>20%-25%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无代码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Bubble</w:t>
            </w:r>
          </w:p>
        </w:tc>
        <w:tc>
          <w:tcPr>
            <w:tcW w:type="dxa" w:w="2160"/>
          </w:tcPr>
          <w:p>
            <w:r>
              <w:t>20% recurring (12月)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无代码 App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Glide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时间追踪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Time Doctor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杀毒/安全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Bitdefender</w:t>
            </w:r>
          </w:p>
        </w:tc>
        <w:tc>
          <w:tcPr>
            <w:tcW w:type="dxa" w:w="2160"/>
          </w:tcPr>
          <w:p>
            <w:r>
              <w:t>50% 终身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求职平台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Teal</w:t>
            </w:r>
          </w:p>
        </w:tc>
        <w:tc>
          <w:tcPr>
            <w:tcW w:type="dxa" w:w="2160"/>
          </w:tcPr>
          <w:p>
            <w:r>
              <w:t>$20 (Teal+) / $0.10 (免费)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海外AI中转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OpenRouter</w:t>
            </w:r>
          </w:p>
        </w:tc>
        <w:tc>
          <w:tcPr>
            <w:tcW w:type="dxa" w:w="2160"/>
          </w:tcPr>
          <w:p>
            <w:r>
              <w:t>$5/被推荐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海外AI中转站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OpenRouter (openrouter.ai)</w:t>
            </w:r>
          </w:p>
        </w:tc>
        <w:tc>
          <w:tcPr>
            <w:tcW w:type="dxa" w:w="2160"/>
          </w:tcPr>
          <w:p>
            <w:r>
              <w:t>$5 推荐/被推荐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海外AI搜索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Perplexity Pro</w:t>
            </w:r>
          </w:p>
        </w:tc>
        <w:tc>
          <w:tcPr>
            <w:tcW w:type="dxa" w:w="2160"/>
          </w:tcPr>
          <w:p>
            <w:r>
              <w:t>$10/试用 + $20/年付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海外大模型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Anthropic Claude</w:t>
            </w:r>
          </w:p>
        </w:tc>
        <w:tc>
          <w:tcPr>
            <w:tcW w:type="dxa" w:w="2160"/>
          </w:tcPr>
          <w:p>
            <w:r>
              <w:t>$100M Partner Network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Cohere</w:t>
            </w:r>
          </w:p>
        </w:tc>
        <w:tc>
          <w:tcPr>
            <w:tcW w:type="dxa" w:w="2160"/>
          </w:tcPr>
          <w:p>
            <w:r>
              <w:t>企业销售返佣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Grok (xAI)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Mistral AI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OpenAI / ChatGPT</w:t>
            </w:r>
          </w:p>
        </w:tc>
        <w:tc>
          <w:tcPr>
            <w:tcW w:type="dxa" w:w="2160"/>
          </w:tcPr>
          <w:p>
            <w:r>
              <w:t>暂无公开联盟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电商会计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Synder</w:t>
            </w:r>
          </w:p>
        </w:tc>
        <w:tc>
          <w:tcPr>
            <w:tcW w:type="dxa" w:w="2160"/>
          </w:tcPr>
          <w:p>
            <w:r>
              <w:t>10%/15%/20% 阶梯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电商建站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Shopify</w:t>
            </w:r>
          </w:p>
        </w:tc>
        <w:tc>
          <w:tcPr>
            <w:tcW w:type="dxa" w:w="2160"/>
          </w:tcPr>
          <w:p>
            <w:r>
              <w:t>200% 一次性 (最高 $150)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电商邮件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Klaviyo</w:t>
            </w:r>
          </w:p>
        </w:tc>
        <w:tc>
          <w:tcPr>
            <w:tcW w:type="dxa" w:w="2160"/>
          </w:tcPr>
          <w:p>
            <w:r>
              <w:t>$25-$250/单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看板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Trello</w:t>
            </w:r>
          </w:p>
        </w:tc>
        <w:tc>
          <w:tcPr>
            <w:tcW w:type="dxa" w:w="2160"/>
          </w:tcPr>
          <w:p>
            <w:r>
              <w:t>暂无公开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着陆页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Leadpages</w:t>
            </w:r>
          </w:p>
        </w:tc>
        <w:tc>
          <w:tcPr>
            <w:tcW w:type="dxa" w:w="2160"/>
          </w:tcPr>
          <w:p>
            <w:r>
              <w:t>Up to $400 + 10-50% 终身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知识管理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Bloomfire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社媒 (4)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Buffer</w:t>
            </w:r>
          </w:p>
        </w:tc>
        <w:tc>
          <w:tcPr>
            <w:tcW w:type="dxa" w:w="2160"/>
          </w:tcPr>
          <w:p>
            <w:r>
              <w:t>$300-$700/单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ContentStudio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Hootsuite</w:t>
            </w:r>
          </w:p>
        </w:tc>
        <w:tc>
          <w:tcPr>
            <w:tcW w:type="dxa" w:w="2160"/>
          </w:tcPr>
          <w:p>
            <w:r>
              <w:t>30% recurring (12月)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Planable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笔记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Notion Plus AI</w:t>
            </w:r>
          </w:p>
        </w:tc>
        <w:tc>
          <w:tcPr>
            <w:tcW w:type="dxa" w:w="2160"/>
          </w:tcPr>
          <w:p>
            <w:r>
              <w:t>二级 15%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笔记/办公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Notion (含 Notion AI)</w:t>
            </w:r>
          </w:p>
        </w:tc>
        <w:tc>
          <w:tcPr>
            <w:tcW w:type="dxa" w:w="2160"/>
          </w:tcPr>
          <w:p>
            <w:r>
              <w:t>50% 首年</w:t>
            </w:r>
          </w:p>
        </w:tc>
        <w:tc>
          <w:tcPr>
            <w:tcW w:type="dxa" w:w="2160"/>
          </w:tcPr>
          <w:p>
            <w:r>
              <w:t>90-180天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聊天机器人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ManyChat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Typebot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联盟 SaaS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Rewardful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聚合CPS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聚推客 (jutuike.cn)</w:t>
            </w:r>
          </w:p>
        </w:tc>
        <w:tc>
          <w:tcPr>
            <w:tcW w:type="dxa" w:w="2160"/>
          </w:tcPr>
          <w:p>
            <w:r>
              <w:t>聚合返佣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聚合平台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Awin</w:t>
            </w:r>
          </w:p>
        </w:tc>
        <w:tc>
          <w:tcPr>
            <w:tcW w:type="dxa" w:w="2160"/>
          </w:tcPr>
          <w:p>
            <w:r>
              <w:t>多家品牌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CJ Affiliate</w:t>
            </w:r>
          </w:p>
        </w:tc>
        <w:tc>
          <w:tcPr>
            <w:tcW w:type="dxa" w:w="2160"/>
          </w:tcPr>
          <w:p>
            <w:r>
              <w:t>多家品牌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Impact (impact.com)</w:t>
            </w:r>
          </w:p>
        </w:tc>
        <w:tc>
          <w:tcPr>
            <w:tcW w:type="dxa" w:w="2160"/>
          </w:tcPr>
          <w:p>
            <w:r>
              <w:t>多家 AI 品牌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Rakuten Advertising</w:t>
            </w:r>
          </w:p>
        </w:tc>
        <w:tc>
          <w:tcPr>
            <w:tcW w:type="dxa" w:w="2160"/>
          </w:tcPr>
          <w:p>
            <w:r>
              <w:t>多家品牌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ShareASale</w:t>
            </w:r>
          </w:p>
        </w:tc>
        <w:tc>
          <w:tcPr>
            <w:tcW w:type="dxa" w:w="2160"/>
          </w:tcPr>
          <w:p>
            <w:r>
              <w:t>多家品牌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聚合站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AI Affiliate Programs Directory</w:t>
            </w:r>
          </w:p>
        </w:tc>
        <w:tc>
          <w:tcPr>
            <w:tcW w:type="dxa" w:w="2160"/>
          </w:tcPr>
          <w:p>
            <w:r>
              <w:t>导航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PartnerStack Market</w:t>
            </w:r>
          </w:p>
        </w:tc>
        <w:tc>
          <w:tcPr>
            <w:tcW w:type="dxa" w:w="2160"/>
          </w:tcPr>
          <w:p>
            <w:r>
              <w:t>多家 AI 联盟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自动化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Make (Integromat)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Zapier</w:t>
            </w:r>
          </w:p>
        </w:tc>
        <w:tc>
          <w:tcPr>
            <w:tcW w:type="dxa" w:w="2160"/>
          </w:tcPr>
          <w:p>
            <w:r>
              <w:t>25%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n8n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营销套件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Systeme.io</w:t>
            </w:r>
          </w:p>
        </w:tc>
        <w:tc>
          <w:tcPr>
            <w:tcW w:type="dxa" w:w="2160"/>
          </w:tcPr>
          <w:p>
            <w:r>
              <w:t>60% 终身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表单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Jotform</w:t>
            </w:r>
          </w:p>
        </w:tc>
        <w:tc>
          <w:tcPr>
            <w:tcW w:type="dxa" w:w="2160"/>
          </w:tcPr>
          <w:p>
            <w:r>
              <w:t>30% × 12月 + $5 奖励</w:t>
            </w:r>
          </w:p>
        </w:tc>
        <w:tc>
          <w:tcPr>
            <w:tcW w:type="dxa" w:w="2160"/>
          </w:tcPr>
          <w:p>
            <w:r>
              <w:t>60天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Tally</w:t>
            </w:r>
          </w:p>
        </w:tc>
        <w:tc>
          <w:tcPr>
            <w:tcW w:type="dxa" w:w="2160"/>
          </w:tcPr>
          <w:p>
            <w:r>
              <w:t>20%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Typeform</w:t>
            </w:r>
          </w:p>
        </w:tc>
        <w:tc>
          <w:tcPr>
            <w:tcW w:type="dxa" w:w="2160"/>
          </w:tcPr>
          <w:p>
            <w:r>
              <w:t>$20 首单 + 15% recurring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表格/数据库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Airtable</w:t>
            </w:r>
          </w:p>
        </w:tc>
        <w:tc>
          <w:tcPr>
            <w:tcW w:type="dxa" w:w="2160"/>
          </w:tcPr>
          <w:p>
            <w:r>
              <w:t>Up to $250/单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设计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Adobe (Creative Cloud)</w:t>
            </w:r>
          </w:p>
        </w:tc>
        <w:tc>
          <w:tcPr>
            <w:tcW w:type="dxa" w:w="2160"/>
          </w:tcPr>
          <w:p>
            <w:r>
              <w:t>85% 月付首月 / 8.33% 年付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课程平台 (5)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Kajabi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LearnWorlds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Podia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15天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Teachable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Thinkific</w:t>
            </w:r>
          </w:p>
        </w:tc>
        <w:tc>
          <w:tcPr>
            <w:tcW w:type="dxa" w:w="2160"/>
          </w:tcPr>
          <w:p>
            <w:r>
              <w:t>30%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跨境CPS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AMZ123 / 联脉 (amz123)</w:t>
            </w:r>
          </w:p>
        </w:tc>
        <w:tc>
          <w:tcPr>
            <w:tcW w:type="dxa" w:w="2160"/>
          </w:tcPr>
          <w:p>
            <w:r>
              <w:t>聚合返佣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</w:t>
            </w:r>
          </w:p>
        </w:tc>
      </w:tr>
    </w:tbl>
    <w:p>
      <w:pPr>
        <w:pStyle w:val="Heading2"/>
      </w:pPr>
      <w:r>
        <w:t>通话追踪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CallRail</w:t>
            </w:r>
          </w:p>
        </w:tc>
        <w:tc>
          <w:tcPr>
            <w:tcW w:type="dxa" w:w="2160"/>
          </w:tcPr>
          <w:p>
            <w:r>
              <w:t>$50/新客 + 代理分成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邮件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ConvertKit (Kit)</w:t>
            </w:r>
          </w:p>
        </w:tc>
        <w:tc>
          <w:tcPr>
            <w:tcW w:type="dxa" w:w="2160"/>
          </w:tcPr>
          <w:p>
            <w:r>
              <w:t>30% × 24月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Mailchimp</w:t>
            </w:r>
          </w:p>
        </w:tc>
        <w:tc>
          <w:tcPr>
            <w:tcW w:type="dxa" w:w="2160"/>
          </w:tcPr>
          <w:p>
            <w:r>
              <w:t>$150-$300/单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邮件/自动化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ActiveCampaign</w:t>
            </w:r>
          </w:p>
        </w:tc>
        <w:tc>
          <w:tcPr>
            <w:tcW w:type="dxa" w:w="2160"/>
          </w:tcPr>
          <w:p>
            <w:r>
              <w:t>20%-30% recurring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邮件/营销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GetResponse</w:t>
            </w:r>
          </w:p>
        </w:tc>
        <w:tc>
          <w:tcPr>
            <w:tcW w:type="dxa" w:w="2160"/>
          </w:tcPr>
          <w:p>
            <w:r>
              <w:t>40%-60% recurring (12月) 或 $100</w:t>
            </w:r>
          </w:p>
        </w:tc>
        <w:tc>
          <w:tcPr>
            <w:tcW w:type="dxa" w:w="2160"/>
          </w:tcPr>
          <w:p>
            <w:r>
              <w:t>120天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2"/>
      </w:pPr>
      <w:r>
        <w:t>销售情报 (2)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Apollo.io</w:t>
            </w:r>
          </w:p>
        </w:tc>
        <w:tc>
          <w:tcPr>
            <w:tcW w:type="dxa" w:w="2160"/>
          </w:tcPr>
          <w:p>
            <w:r>
              <w:t>25% 首年</w:t>
            </w:r>
          </w:p>
        </w:tc>
        <w:tc>
          <w:tcPr>
            <w:tcW w:type="dxa" w:w="2160"/>
          </w:tcPr>
          <w:p>
            <w:r>
              <w:t>90天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Lusha</w:t>
            </w:r>
          </w:p>
        </w:tc>
        <w:tc>
          <w:tcPr>
            <w:tcW w:type="dxa" w:w="2160"/>
          </w:tcPr>
          <w:p>
            <w:r>
              <w:t>20% × 12月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</w:tbl>
    <w:p>
      <w:pPr>
        <w:pStyle w:val="Heading2"/>
      </w:pPr>
      <w:r>
        <w:t>项目管理 (3)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Commission</w:t>
            </w:r>
          </w:p>
        </w:tc>
        <w:tc>
          <w:tcPr>
            <w:tcW w:type="dxa" w:w="2160"/>
          </w:tcPr>
          <w:p>
            <w:r>
              <w:t>Cookie</w:t>
            </w:r>
          </w:p>
        </w:tc>
        <w:tc>
          <w:tcPr>
            <w:tcW w:type="dxa" w:w="2160"/>
          </w:tcPr>
          <w:p>
            <w:r>
              <w:t>Language</w:t>
            </w:r>
          </w:p>
        </w:tc>
      </w:tr>
      <w:tr>
        <w:tc>
          <w:tcPr>
            <w:tcW w:type="dxa" w:w="2160"/>
          </w:tcPr>
          <w:p>
            <w:r>
              <w:t>Asana</w:t>
            </w:r>
          </w:p>
        </w:tc>
        <w:tc>
          <w:tcPr>
            <w:tcW w:type="dxa" w:w="2160"/>
          </w:tcPr>
          <w:p>
            <w:r>
              <w:t>$0.10/试用 + 5% 续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  <w:tr>
        <w:tc>
          <w:tcPr>
            <w:tcW w:type="dxa" w:w="2160"/>
          </w:tcPr>
          <w:p>
            <w:r>
              <w:t>ClickUp</w:t>
            </w:r>
          </w:p>
        </w:tc>
        <w:tc>
          <w:tcPr>
            <w:tcW w:type="dxa" w:w="2160"/>
          </w:tcPr>
          <w:p>
            <w:r>
              <w:t>$28/$10/$2.5 阶梯 (CPA)</w:t>
            </w:r>
          </w:p>
        </w:tc>
        <w:tc>
          <w:tcPr>
            <w:tcW w:type="dxa" w:w="2160"/>
          </w:tcPr>
          <w:p>
            <w:r>
              <w:t>30天</w:t>
            </w:r>
          </w:p>
        </w:tc>
        <w:tc>
          <w:tcPr>
            <w:tcW w:type="dxa" w:w="2160"/>
          </w:tcPr>
          <w:p>
            <w:r>
              <w:t>English</w:t>
            </w:r>
          </w:p>
        </w:tc>
      </w:tr>
      <w:tr>
        <w:tc>
          <w:tcPr>
            <w:tcW w:type="dxa" w:w="2160"/>
          </w:tcPr>
          <w:p>
            <w:r>
              <w:t>monday.com</w:t>
            </w:r>
          </w:p>
        </w:tc>
        <w:tc>
          <w:tcPr>
            <w:tcW w:type="dxa" w:w="2160"/>
          </w:tcPr>
          <w:p>
            <w:r>
              <w:t>Up to 100% 首年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Chinese+English</w:t>
            </w:r>
          </w:p>
        </w:tc>
      </w:tr>
    </w:tbl>
    <w:p>
      <w:pPr>
        <w:pStyle w:val="Heading1"/>
      </w:pPr>
      <w:r>
        <w:t>4. AI Monetization Paths</w:t>
      </w:r>
    </w:p>
    <w:p>
      <w:pPr>
        <w:pStyle w:val="ListNumber"/>
      </w:pPr>
      <w:r>
        <w:t>1. Sell Shovels — AI relay stations / tool distribution (low barrier)</w:t>
      </w:r>
    </w:p>
    <w:p>
      <w:pPr>
        <w:pStyle w:val="ListNumber"/>
      </w:pPr>
      <w:r>
        <w:t>2. Content Creation — AI tutorials / reviews / tool channels (medium barrier)</w:t>
      </w:r>
    </w:p>
    <w:p>
      <w:pPr>
        <w:pStyle w:val="ListNumber"/>
      </w:pPr>
      <w:r>
        <w:t>3. Service Provider — AI contract work / consulting / operations (high ticket)</w:t>
      </w:r>
    </w:p>
    <w:p>
      <w:pPr>
        <w:pStyle w:val="ListNumber"/>
      </w:pPr>
      <w:r>
        <w:t>4. Product Builder — Wrapped apps / Agents / vertical SaaS (high margin)</w:t>
      </w:r>
    </w:p>
    <w:p>
      <w:pPr>
        <w:pStyle w:val="ListNumber"/>
      </w:pPr>
      <w:r>
        <w:t>5. Education — AI courses / bootcamps / knowledge communities (passive income)</w:t>
      </w:r>
    </w:p>
    <w:p>
      <w:pPr>
        <w:pStyle w:val="ListNumber"/>
      </w:pPr>
      <w:r>
        <w:t>6. IP Building — Digital humans / virtual streamers / AI model accounts (traffic)</w:t>
      </w:r>
    </w:p>
    <w:p>
      <w:pPr>
        <w:pStyle w:val="ListNumber"/>
      </w:pPr>
      <w:r>
        <w:t>7. E-commerce — AI product images / selection / listing optimization (commission)</w:t>
      </w:r>
    </w:p>
    <w:p>
      <w:pPr>
        <w:pStyle w:val="ListNumber"/>
      </w:pPr>
      <w:r>
        <w:t>8. Investment — AI stocks / crypto / project dividends (high risk high return)</w:t>
      </w:r>
    </w:p>
    <w:p>
      <w:pPr>
        <w:pStyle w:val="Heading1"/>
      </w:pPr>
      <w:r>
        <w:t>5. Viral Content Marketing Tactics</w:t>
      </w:r>
    </w:p>
    <w:p>
      <w:pPr>
        <w:pStyle w:val="ListBullet"/>
      </w:pPr>
      <w:r>
        <w:t>AI Beauty Accounts — High-quality digital humans, viral on TikTok/Xiaohongshu</w:t>
      </w:r>
    </w:p>
    <w:p>
      <w:pPr>
        <w:pStyle w:val="ListBullet"/>
      </w:pPr>
      <w:r>
        <w:t>AI Effects/Transitions — Runway/Pika visual shock</w:t>
      </w:r>
    </w:p>
    <w:p>
      <w:pPr>
        <w:pStyle w:val="ListBullet"/>
      </w:pPr>
      <w:r>
        <w:t>AI Tool Showdowns — "I used 10 AI tools to do X" — universal topic</w:t>
      </w:r>
    </w:p>
    <w:p>
      <w:pPr>
        <w:pStyle w:val="ListBullet"/>
      </w:pPr>
      <w:r>
        <w:t>AI Side Hustle Diaries — Real revenue screenshots + reviews</w:t>
      </w:r>
    </w:p>
    <w:p>
      <w:pPr>
        <w:pStyle w:val="ListBullet"/>
      </w:pPr>
      <w:r>
        <w:t>AI Fails/Critiques — Triggers discussion + high engagement</w:t>
      </w:r>
    </w:p>
    <w:p>
      <w:pPr>
        <w:pStyle w:val="ListBullet"/>
      </w:pPr>
      <w:r>
        <w:t>AI Replacement Angles — "This job will be replaced by AI" — clickbait</w:t>
      </w:r>
    </w:p>
    <w:p>
      <w:pPr>
        <w:pStyle w:val="ListBullet"/>
      </w:pPr>
      <w:r>
        <w:t>AI Magic Tricks — "I used ChatGPT to do X" — viral</w:t>
      </w:r>
    </w:p>
    <w:p>
      <w:pPr>
        <w:pStyle w:val="ListBullet"/>
      </w:pPr>
      <w:r>
        <w:t>AI Emotional Stories — Virtual girlfriends / boyfriends / companionship</w:t>
      </w:r>
    </w:p>
    <w:p>
      <w:pPr>
        <w:pStyle w:val="ListBullet"/>
      </w:pPr>
      <w:r>
        <w:t>AI Comparison Reviews — "GPT-4o vs Claude vs Gemini" — high search</w:t>
      </w:r>
    </w:p>
    <w:p>
      <w:pPr>
        <w:pStyle w:val="ListBullet"/>
      </w:pPr>
      <w:r>
        <w:t>AI Tool Tutorials — "5 minutes to learn X" — evergreen long-tail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